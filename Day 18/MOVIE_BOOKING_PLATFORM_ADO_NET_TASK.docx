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/>
        <w:jc w:val="center"/>
      </w:pPr>
      <w:r>
        <w:rPr>
          <w:rFonts w:ascii="Aptos Display" w:hAnsi="Aptos Display"/>
          <w:b/>
          <w:color w:val="101820"/>
          <w:sz w:val="64"/>
        </w:rPr>
        <w:t>MOVIE BOOKING</w:t>
        <w:br/>
        <w:t>PLATFORM</w:t>
      </w:r>
    </w:p>
    <w:p>
      <w:pPr>
        <w:jc w:val="center"/>
      </w:pPr>
      <w:r>
        <w:rPr>
          <w:b/>
          <w:color w:val="007C91"/>
          <w:sz w:val="30"/>
        </w:rPr>
        <w:t>EXTENDED VERSION 1</w:t>
      </w:r>
    </w:p>
    <w:p>
      <w:pPr>
        <w:jc w:val="center"/>
      </w:pPr>
      <w:r>
        <w:rPr>
          <w:sz w:val="22"/>
        </w:rPr>
        <w:t>C# | .NET 10 | ADO.NET | SQL Server Express</w:t>
      </w:r>
    </w:p>
    <w:p>
      <w:pPr>
        <w:spacing w:before="600"/>
        <w:jc w:val="center"/>
      </w:pPr>
      <w:r>
        <w:rPr>
          <w:i/>
          <w:sz w:val="22"/>
        </w:rPr>
        <w:t>Project design • Database schema • Date and time handling</w:t>
        <w:br/>
        <w:t>Seat booking • Reports • Transactions</w:t>
      </w:r>
    </w:p>
    <w:p>
      <w:r>
        <w:br w:type="page"/>
      </w:r>
    </w:p>
    <w:p>
      <w:pPr>
        <w:pStyle w:val="Heading1"/>
        <w:keepNext/>
      </w:pPr>
      <w:r>
        <w:t>1. Project Overview</w:t>
      </w:r>
    </w:p>
    <w:p>
      <w:r>
        <w:t>A console-based Movie Booking Platform for managing movies, cinemas, screens, showtimes, seats, customers, bookings, payments, and audit logs. The project demonstrates ADO.NET database connectivity, CRUD operations, parameterized queries, JOINs, date/time handling, asynchronous access, and transactions.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2313A"/>
          </w:tcPr>
          <w:p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5040"/>
            <w:shd w:fill="12313A"/>
          </w:tcPr>
          <w:p>
            <w:r>
              <w:rPr>
                <w:b/>
                <w:color w:val="FFFFFF"/>
                <w:sz w:val="16"/>
              </w:rPr>
              <w:t>Decision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Application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C# Console Application</w:t>
            </w:r>
          </w:p>
        </w:tc>
      </w:tr>
      <w:tr>
        <w:tc>
          <w:tcPr>
            <w:tcW w:type="dxa" w:w="5040"/>
            <w:vAlign w:val="center"/>
            <w:shd w:fill="F1F6F7"/>
          </w:tcPr>
          <w:p>
            <w:r>
              <w:rPr>
                <w:sz w:val="16"/>
              </w:rPr>
              <w:t>Target framework</w:t>
            </w:r>
          </w:p>
        </w:tc>
        <w:tc>
          <w:tcPr>
            <w:tcW w:type="dxa" w:w="5040"/>
            <w:vAlign w:val="center"/>
            <w:shd w:fill="F1F6F7"/>
          </w:tcPr>
          <w:p>
            <w:r>
              <w:rPr>
                <w:sz w:val="16"/>
              </w:rPr>
              <w:t>.NET 10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Database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SQL Server Express; instance .\SQLEXPRESS</w:t>
            </w:r>
          </w:p>
        </w:tc>
      </w:tr>
      <w:tr>
        <w:tc>
          <w:tcPr>
            <w:tcW w:type="dxa" w:w="5040"/>
            <w:vAlign w:val="center"/>
            <w:shd w:fill="F1F6F7"/>
          </w:tcPr>
          <w:p>
            <w:r>
              <w:rPr>
                <w:sz w:val="16"/>
              </w:rPr>
              <w:t>Data access</w:t>
            </w:r>
          </w:p>
        </w:tc>
        <w:tc>
          <w:tcPr>
            <w:tcW w:type="dxa" w:w="5040"/>
            <w:vAlign w:val="center"/>
            <w:shd w:fill="F1F6F7"/>
          </w:tcPr>
          <w:p>
            <w:r>
              <w:rPr>
                <w:sz w:val="16"/>
              </w:rPr>
              <w:t>ADO.NET with Microsoft.Data.SqlClient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Architecture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Models + Repositories + Services + Helpers</w:t>
            </w:r>
          </w:p>
        </w:tc>
      </w:tr>
      <w:tr>
        <w:tc>
          <w:tcPr>
            <w:tcW w:type="dxa" w:w="5040"/>
            <w:vAlign w:val="center"/>
            <w:shd w:fill="F1F6F7"/>
          </w:tcPr>
          <w:p>
            <w:r>
              <w:rPr>
                <w:sz w:val="16"/>
              </w:rPr>
              <w:t>Date/time design</w:t>
            </w:r>
          </w:p>
        </w:tc>
        <w:tc>
          <w:tcPr>
            <w:tcW w:type="dxa" w:w="5040"/>
            <w:vAlign w:val="center"/>
            <w:shd w:fill="F1F6F7"/>
          </w:tcPr>
          <w:p>
            <w:r>
              <w:rPr>
                <w:sz w:val="16"/>
              </w:rPr>
              <w:t>DATE for show date; TIME for show start/end; DATETIME2 for timestamps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Configuration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Connection string in C# for this learning project</w:t>
            </w:r>
          </w:p>
        </w:tc>
      </w:tr>
    </w:tbl>
    <w:p/>
    <w:p>
      <w:pPr>
        <w:pStyle w:val="Heading2"/>
        <w:keepNext/>
      </w:pPr>
      <w:r>
        <w:t>Learning outcomes</w:t>
      </w:r>
    </w:p>
    <w:p>
      <w:pPr>
        <w:pStyle w:val="ListBullet"/>
        <w:spacing w:after="40"/>
      </w:pPr>
      <w:r>
        <w:t>Design related SQL Server tables with keys, constraints, checks, and defaults.</w:t>
      </w:r>
    </w:p>
    <w:p>
      <w:pPr>
        <w:pStyle w:val="ListBullet"/>
        <w:spacing w:after="40"/>
      </w:pPr>
      <w:r>
        <w:t>Use SqlConnection, SqlCommand, SqlDataReader, typed parameters, and async methods.</w:t>
      </w:r>
    </w:p>
    <w:p>
      <w:pPr>
        <w:pStyle w:val="ListBullet"/>
        <w:spacing w:after="40"/>
      </w:pPr>
      <w:r>
        <w:t>Represent calendar dates and local show times with DateOnly and TimeOnly.</w:t>
      </w:r>
    </w:p>
    <w:p>
      <w:pPr>
        <w:pStyle w:val="ListBullet"/>
        <w:spacing w:after="40"/>
      </w:pPr>
      <w:r>
        <w:t>Search shows by movie, cinema, and date; list available seats.</w:t>
      </w:r>
    </w:p>
    <w:p>
      <w:pPr>
        <w:pStyle w:val="ListBullet"/>
        <w:spacing w:after="40"/>
      </w:pPr>
      <w:r>
        <w:t>Use a transaction to create a booking, reserve seats, and write an audit record together.</w:t>
      </w:r>
    </w:p>
    <w:p>
      <w:pPr>
        <w:pStyle w:val="ListBullet"/>
        <w:spacing w:after="40"/>
      </w:pPr>
      <w:r>
        <w:t>Write JOIN, GROUP BY, date filtering, revenue, and availability queries.</w:t>
      </w:r>
    </w:p>
    <w:p>
      <w:pPr>
        <w:pStyle w:val="Heading1"/>
        <w:keepNext/>
      </w:pPr>
      <w:r>
        <w:t>2. Version 1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2313A"/>
          </w:tcPr>
          <w:p>
            <w:r>
              <w:rPr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5040"/>
            <w:shd w:fill="12313A"/>
          </w:tcPr>
          <w:p>
            <w:r>
              <w:rPr>
                <w:b/>
                <w:color w:val="FFFFFF"/>
                <w:sz w:val="16"/>
              </w:rPr>
              <w:t>Features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Movies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Add, list, search, update, deactivate</w:t>
            </w:r>
          </w:p>
        </w:tc>
      </w:tr>
      <w:tr>
        <w:tc>
          <w:tcPr>
            <w:tcW w:type="dxa" w:w="5040"/>
            <w:vAlign w:val="center"/>
            <w:shd w:fill="F1F6F7"/>
          </w:tcPr>
          <w:p>
            <w:r>
              <w:rPr>
                <w:sz w:val="16"/>
              </w:rPr>
              <w:t>Cinemas and screens</w:t>
            </w:r>
          </w:p>
        </w:tc>
        <w:tc>
          <w:tcPr>
            <w:tcW w:type="dxa" w:w="5040"/>
            <w:vAlign w:val="center"/>
            <w:shd w:fill="F1F6F7"/>
          </w:tcPr>
          <w:p>
            <w:r>
              <w:rPr>
                <w:sz w:val="16"/>
              </w:rPr>
              <w:t>Manage cinemas, screens, screen capacity, and seat layouts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Showtimes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Schedule a movie with show date, start/end time, and ticket price</w:t>
            </w:r>
          </w:p>
        </w:tc>
      </w:tr>
      <w:tr>
        <w:tc>
          <w:tcPr>
            <w:tcW w:type="dxa" w:w="5040"/>
            <w:vAlign w:val="center"/>
            <w:shd w:fill="F1F6F7"/>
          </w:tcPr>
          <w:p>
            <w:r>
              <w:rPr>
                <w:sz w:val="16"/>
              </w:rPr>
              <w:t>Seats</w:t>
            </w:r>
          </w:p>
        </w:tc>
        <w:tc>
          <w:tcPr>
            <w:tcW w:type="dxa" w:w="5040"/>
            <w:vAlign w:val="center"/>
            <w:shd w:fill="F1F6F7"/>
          </w:tcPr>
          <w:p>
            <w:r>
              <w:rPr>
                <w:sz w:val="16"/>
              </w:rPr>
              <w:t>Define seats per screen, e.g. A1, A2, B1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Customers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Register and search customers</w:t>
            </w:r>
          </w:p>
        </w:tc>
      </w:tr>
      <w:tr>
        <w:tc>
          <w:tcPr>
            <w:tcW w:type="dxa" w:w="5040"/>
            <w:vAlign w:val="center"/>
            <w:shd w:fill="F1F6F7"/>
          </w:tcPr>
          <w:p>
            <w:r>
              <w:rPr>
                <w:sz w:val="16"/>
              </w:rPr>
              <w:t>Bookings</w:t>
            </w:r>
          </w:p>
        </w:tc>
        <w:tc>
          <w:tcPr>
            <w:tcW w:type="dxa" w:w="5040"/>
            <w:vAlign w:val="center"/>
            <w:shd w:fill="F1F6F7"/>
          </w:tcPr>
          <w:p>
            <w:r>
              <w:rPr>
                <w:sz w:val="16"/>
              </w:rPr>
              <w:t>Reserve seats for a showtime; view and cancel bookings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Payments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Record method, amount, status, and paid timestamp</w:t>
            </w:r>
          </w:p>
        </w:tc>
      </w:tr>
      <w:tr>
        <w:tc>
          <w:tcPr>
            <w:tcW w:type="dxa" w:w="5040"/>
            <w:vAlign w:val="center"/>
            <w:shd w:fill="F1F6F7"/>
          </w:tcPr>
          <w:p>
            <w:r>
              <w:rPr>
                <w:sz w:val="16"/>
              </w:rPr>
              <w:t>Reports</w:t>
            </w:r>
          </w:p>
        </w:tc>
        <w:tc>
          <w:tcPr>
            <w:tcW w:type="dxa" w:w="5040"/>
            <w:vAlign w:val="center"/>
            <w:shd w:fill="F1F6F7"/>
          </w:tcPr>
          <w:p>
            <w:r>
              <w:rPr>
                <w:sz w:val="16"/>
              </w:rPr>
              <w:t>Bookings by date, revenue, seats remaining, popular movies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Audit logs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Record important actions and view recent events</w:t>
            </w:r>
          </w:p>
        </w:tc>
      </w:tr>
    </w:tbl>
    <w:p/>
    <w:p>
      <w:r>
        <w:t>Create the core tables first, then implement and test one module at a time.</w:t>
      </w:r>
    </w:p>
    <w:p>
      <w:pPr>
        <w:pStyle w:val="Heading1"/>
        <w:keepNext/>
      </w:pPr>
      <w:r>
        <w:t>3. Database Relationships</w:t>
      </w:r>
    </w:p>
    <w:p>
      <w:pPr>
        <w:spacing w:after="120"/>
        <w:ind w:left="173"/>
        <w:shd w:fill="F2F5F7"/>
      </w:pPr>
      <w:r>
        <w:rPr>
          <w:rFonts w:ascii="Consolas" w:hAnsi="Consolas"/>
          <w:color w:val="23323C"/>
          <w:sz w:val="14"/>
        </w:rPr>
        <w:t>Movies (1) ─────────&lt; Showtimes &gt;───────── (1) Screens</w:t>
      </w:r>
      <w:r>
        <w:br/>
      </w:r>
      <w:r>
        <w:rPr>
          <w:rFonts w:ascii="Consolas" w:hAnsi="Consolas"/>
          <w:color w:val="23323C"/>
          <w:sz w:val="14"/>
        </w:rPr>
        <w:t>Cinemas (1) ────────&lt; Screens</w:t>
      </w:r>
      <w:r>
        <w:br/>
      </w:r>
      <w:r>
        <w:rPr>
          <w:rFonts w:ascii="Consolas" w:hAnsi="Consolas"/>
          <w:color w:val="23323C"/>
          <w:sz w:val="14"/>
        </w:rPr>
        <w:t>Screens (1) ────────&lt; Seats</w:t>
      </w:r>
      <w:r>
        <w:br/>
      </w:r>
      <w:r>
        <w:rPr>
          <w:rFonts w:ascii="Consolas" w:hAnsi="Consolas"/>
          <w:color w:val="23323C"/>
          <w:sz w:val="14"/>
        </w:rPr>
        <w:t>Showtimes (1) ──────&lt; Bookings &gt;────────── (1) Customers</w:t>
      </w:r>
      <w:r>
        <w:br/>
      </w:r>
      <w:r>
        <w:rPr>
          <w:rFonts w:ascii="Consolas" w:hAnsi="Consolas"/>
          <w:color w:val="23323C"/>
          <w:sz w:val="14"/>
        </w:rPr>
        <w:t>Bookings (1) ───────&lt; BookingSeats &gt;────── (1) Seats</w:t>
      </w:r>
      <w:r>
        <w:br/>
      </w:r>
      <w:r>
        <w:rPr>
          <w:rFonts w:ascii="Consolas" w:hAnsi="Consolas"/>
          <w:color w:val="23323C"/>
          <w:sz w:val="14"/>
        </w:rPr>
        <w:t>Bookings (1) ───────&lt; Payments</w:t>
      </w:r>
      <w:r>
        <w:br/>
      </w:r>
      <w:r>
        <w:rPr>
          <w:rFonts w:ascii="Consolas" w:hAnsi="Consolas"/>
          <w:color w:val="23323C"/>
          <w:sz w:val="14"/>
        </w:rPr>
        <w:t>AuditLogs records important application actions.</w:t>
      </w:r>
    </w:p>
    <w:p>
      <w:r>
        <w:t>A screen can host many showtimes. A booking can contain several seats for one showtime. A unique constraint on (ShowtimeId, SeatId) prevents the same seat being allocated twice for the same show.</w:t>
      </w:r>
    </w:p>
    <w:p>
      <w:pPr>
        <w:pStyle w:val="Heading1"/>
        <w:keepNext/>
      </w:pPr>
      <w:r>
        <w:t>4. SQL Server Schema</w:t>
      </w:r>
    </w:p>
    <w:p>
      <w:r>
        <w:t>Run in SQL Server Management Studio (SSMS). Run CREATE DATABASE only once.</w:t>
      </w:r>
    </w:p>
    <w:p>
      <w:pPr>
        <w:spacing w:after="120"/>
        <w:ind w:left="173"/>
        <w:shd w:fill="F2F5F7"/>
      </w:pPr>
      <w:r>
        <w:rPr>
          <w:rFonts w:ascii="Consolas" w:hAnsi="Consolas"/>
          <w:color w:val="23323C"/>
          <w:sz w:val="14"/>
        </w:rPr>
        <w:t>CREATE DATABASE MovieBookingDB;</w:t>
      </w:r>
      <w:r>
        <w:br/>
      </w:r>
      <w:r>
        <w:rPr>
          <w:rFonts w:ascii="Consolas" w:hAnsi="Consolas"/>
          <w:color w:val="23323C"/>
          <w:sz w:val="14"/>
        </w:rPr>
        <w:t>GO</w:t>
      </w:r>
      <w:r>
        <w:br/>
      </w:r>
      <w:r>
        <w:rPr>
          <w:rFonts w:ascii="Consolas" w:hAnsi="Consolas"/>
          <w:color w:val="23323C"/>
          <w:sz w:val="14"/>
        </w:rPr>
        <w:t>USE MovieBookingDB;</w:t>
      </w:r>
      <w:r>
        <w:br/>
      </w:r>
      <w:r>
        <w:rPr>
          <w:rFonts w:ascii="Consolas" w:hAnsi="Consolas"/>
          <w:color w:val="23323C"/>
          <w:sz w:val="14"/>
        </w:rPr>
        <w:t>GO</w:t>
      </w:r>
      <w:r>
        <w:br/>
      </w:r>
      <w:r>
        <w:rPr>
          <w:rFonts w:ascii="Consolas" w:hAnsi="Consolas"/>
          <w:color w:val="23323C"/>
          <w:sz w:val="14"/>
        </w:rPr>
        <w:t xml:space="preserve"> </w:t>
      </w:r>
      <w:r>
        <w:br/>
      </w:r>
      <w:r>
        <w:rPr>
          <w:rFonts w:ascii="Consolas" w:hAnsi="Consolas"/>
          <w:color w:val="23323C"/>
          <w:sz w:val="14"/>
        </w:rPr>
        <w:t>CREATE TABLE Movies (</w:t>
      </w:r>
      <w:r>
        <w:br/>
      </w:r>
      <w:r>
        <w:rPr>
          <w:rFonts w:ascii="Consolas" w:hAnsi="Consolas"/>
          <w:color w:val="23323C"/>
          <w:sz w:val="14"/>
        </w:rPr>
        <w:t xml:space="preserve">    MovieId INT IDENTITY(1,1) PRIMARY KEY,</w:t>
      </w:r>
      <w:r>
        <w:br/>
      </w:r>
      <w:r>
        <w:rPr>
          <w:rFonts w:ascii="Consolas" w:hAnsi="Consolas"/>
          <w:color w:val="23323C"/>
          <w:sz w:val="14"/>
        </w:rPr>
        <w:t xml:space="preserve">    Title NVARCHAR(150) NOT NULL,</w:t>
      </w:r>
      <w:r>
        <w:br/>
      </w:r>
      <w:r>
        <w:rPr>
          <w:rFonts w:ascii="Consolas" w:hAnsi="Consolas"/>
          <w:color w:val="23323C"/>
          <w:sz w:val="14"/>
        </w:rPr>
        <w:t xml:space="preserve">    Genre NVARCHAR(60) NOT NULL,</w:t>
      </w:r>
      <w:r>
        <w:br/>
      </w:r>
      <w:r>
        <w:rPr>
          <w:rFonts w:ascii="Consolas" w:hAnsi="Consolas"/>
          <w:color w:val="23323C"/>
          <w:sz w:val="14"/>
        </w:rPr>
        <w:t xml:space="preserve">    DurationMinutes INT NOT NULL CHECK (DurationMinutes &gt; 0),</w:t>
      </w:r>
      <w:r>
        <w:br/>
      </w:r>
      <w:r>
        <w:rPr>
          <w:rFonts w:ascii="Consolas" w:hAnsi="Consolas"/>
          <w:color w:val="23323C"/>
          <w:sz w:val="14"/>
        </w:rPr>
        <w:t xml:space="preserve">    Language NVARCHAR(50) NOT NULL,</w:t>
      </w:r>
      <w:r>
        <w:br/>
      </w:r>
      <w:r>
        <w:rPr>
          <w:rFonts w:ascii="Consolas" w:hAnsi="Consolas"/>
          <w:color w:val="23323C"/>
          <w:sz w:val="14"/>
        </w:rPr>
        <w:t xml:space="preserve">    ReleaseDate DATE NULL,</w:t>
      </w:r>
      <w:r>
        <w:br/>
      </w:r>
      <w:r>
        <w:rPr>
          <w:rFonts w:ascii="Consolas" w:hAnsi="Consolas"/>
          <w:color w:val="23323C"/>
          <w:sz w:val="14"/>
        </w:rPr>
        <w:t xml:space="preserve">    IsActive BIT NOT NULL DEFAULT 1</w:t>
      </w:r>
      <w:r>
        <w:br/>
      </w:r>
      <w:r>
        <w:rPr>
          <w:rFonts w:ascii="Consolas" w:hAnsi="Consolas"/>
          <w:color w:val="23323C"/>
          <w:sz w:val="14"/>
        </w:rPr>
        <w:t>);</w:t>
      </w:r>
      <w:r>
        <w:br/>
      </w:r>
      <w:r>
        <w:rPr>
          <w:rFonts w:ascii="Consolas" w:hAnsi="Consolas"/>
          <w:color w:val="23323C"/>
          <w:sz w:val="14"/>
        </w:rPr>
        <w:t xml:space="preserve"> </w:t>
      </w:r>
      <w:r>
        <w:br/>
      </w:r>
      <w:r>
        <w:rPr>
          <w:rFonts w:ascii="Consolas" w:hAnsi="Consolas"/>
          <w:color w:val="23323C"/>
          <w:sz w:val="14"/>
        </w:rPr>
        <w:t>CREATE TABLE Cinemas (</w:t>
      </w:r>
      <w:r>
        <w:br/>
      </w:r>
      <w:r>
        <w:rPr>
          <w:rFonts w:ascii="Consolas" w:hAnsi="Consolas"/>
          <w:color w:val="23323C"/>
          <w:sz w:val="14"/>
        </w:rPr>
        <w:t xml:space="preserve">    CinemaId INT IDENTITY(1,1) PRIMARY KEY,</w:t>
      </w:r>
      <w:r>
        <w:br/>
      </w:r>
      <w:r>
        <w:rPr>
          <w:rFonts w:ascii="Consolas" w:hAnsi="Consolas"/>
          <w:color w:val="23323C"/>
          <w:sz w:val="14"/>
        </w:rPr>
        <w:t xml:space="preserve">    CinemaName NVARCHAR(120) NOT NULL,</w:t>
      </w:r>
      <w:r>
        <w:br/>
      </w:r>
      <w:r>
        <w:rPr>
          <w:rFonts w:ascii="Consolas" w:hAnsi="Consolas"/>
          <w:color w:val="23323C"/>
          <w:sz w:val="14"/>
        </w:rPr>
        <w:t xml:space="preserve">    City NVARCHAR(80) NOT NULL,</w:t>
      </w:r>
      <w:r>
        <w:br/>
      </w:r>
      <w:r>
        <w:rPr>
          <w:rFonts w:ascii="Consolas" w:hAnsi="Consolas"/>
          <w:color w:val="23323C"/>
          <w:sz w:val="14"/>
        </w:rPr>
        <w:t xml:space="preserve">    Address NVARCHAR(250) NULL,</w:t>
      </w:r>
      <w:r>
        <w:br/>
      </w:r>
      <w:r>
        <w:rPr>
          <w:rFonts w:ascii="Consolas" w:hAnsi="Consolas"/>
          <w:color w:val="23323C"/>
          <w:sz w:val="14"/>
        </w:rPr>
        <w:t xml:space="preserve">    IsActive BIT NOT NULL DEFAULT 1</w:t>
      </w:r>
      <w:r>
        <w:br/>
      </w:r>
      <w:r>
        <w:rPr>
          <w:rFonts w:ascii="Consolas" w:hAnsi="Consolas"/>
          <w:color w:val="23323C"/>
          <w:sz w:val="14"/>
        </w:rPr>
        <w:t>);</w:t>
      </w:r>
      <w:r>
        <w:br/>
      </w:r>
      <w:r>
        <w:rPr>
          <w:rFonts w:ascii="Consolas" w:hAnsi="Consolas"/>
          <w:color w:val="23323C"/>
          <w:sz w:val="14"/>
        </w:rPr>
        <w:t xml:space="preserve"> </w:t>
      </w:r>
      <w:r>
        <w:br/>
      </w:r>
      <w:r>
        <w:rPr>
          <w:rFonts w:ascii="Consolas" w:hAnsi="Consolas"/>
          <w:color w:val="23323C"/>
          <w:sz w:val="14"/>
        </w:rPr>
        <w:t>CREATE TABLE Screens (</w:t>
      </w:r>
      <w:r>
        <w:br/>
      </w:r>
      <w:r>
        <w:rPr>
          <w:rFonts w:ascii="Consolas" w:hAnsi="Consolas"/>
          <w:color w:val="23323C"/>
          <w:sz w:val="14"/>
        </w:rPr>
        <w:t xml:space="preserve">    ScreenId INT IDENTITY(1,1) PRIMARY KEY,</w:t>
      </w:r>
      <w:r>
        <w:br/>
      </w:r>
      <w:r>
        <w:rPr>
          <w:rFonts w:ascii="Consolas" w:hAnsi="Consolas"/>
          <w:color w:val="23323C"/>
          <w:sz w:val="14"/>
        </w:rPr>
        <w:t xml:space="preserve">    CinemaId INT NOT NULL,</w:t>
      </w:r>
      <w:r>
        <w:br/>
      </w:r>
      <w:r>
        <w:rPr>
          <w:rFonts w:ascii="Consolas" w:hAnsi="Consolas"/>
          <w:color w:val="23323C"/>
          <w:sz w:val="14"/>
        </w:rPr>
        <w:t xml:space="preserve">    ScreenName NVARCHAR(50) NOT NULL,</w:t>
      </w:r>
      <w:r>
        <w:br/>
      </w:r>
      <w:r>
        <w:rPr>
          <w:rFonts w:ascii="Consolas" w:hAnsi="Consolas"/>
          <w:color w:val="23323C"/>
          <w:sz w:val="14"/>
        </w:rPr>
        <w:t xml:space="preserve">    Capacity INT NOT NULL CHECK (Capacity &gt; 0),</w:t>
      </w:r>
      <w:r>
        <w:br/>
      </w:r>
      <w:r>
        <w:rPr>
          <w:rFonts w:ascii="Consolas" w:hAnsi="Consolas"/>
          <w:color w:val="23323C"/>
          <w:sz w:val="14"/>
        </w:rPr>
        <w:t xml:space="preserve">    IsActive BIT NOT NULL DEFAULT 1,</w:t>
      </w:r>
      <w:r>
        <w:br/>
      </w:r>
      <w:r>
        <w:rPr>
          <w:rFonts w:ascii="Consolas" w:hAnsi="Consolas"/>
          <w:color w:val="23323C"/>
          <w:sz w:val="14"/>
        </w:rPr>
        <w:t xml:space="preserve">    FOREIGN KEY (CinemaId) REFERENCES Cinemas(CinemaId),</w:t>
      </w:r>
      <w:r>
        <w:br/>
      </w:r>
      <w:r>
        <w:rPr>
          <w:rFonts w:ascii="Consolas" w:hAnsi="Consolas"/>
          <w:color w:val="23323C"/>
          <w:sz w:val="14"/>
        </w:rPr>
        <w:t xml:space="preserve">    CONSTRAINT UQ_Screens_Cinema_Name UNIQUE (CinemaId, ScreenName)</w:t>
      </w:r>
      <w:r>
        <w:br/>
      </w:r>
      <w:r>
        <w:rPr>
          <w:rFonts w:ascii="Consolas" w:hAnsi="Consolas"/>
          <w:color w:val="23323C"/>
          <w:sz w:val="14"/>
        </w:rPr>
        <w:t>);</w:t>
      </w:r>
      <w:r>
        <w:br/>
      </w:r>
      <w:r>
        <w:rPr>
          <w:rFonts w:ascii="Consolas" w:hAnsi="Consolas"/>
          <w:color w:val="23323C"/>
          <w:sz w:val="14"/>
        </w:rPr>
        <w:t xml:space="preserve"> </w:t>
      </w:r>
      <w:r>
        <w:br/>
      </w:r>
      <w:r>
        <w:rPr>
          <w:rFonts w:ascii="Consolas" w:hAnsi="Consolas"/>
          <w:color w:val="23323C"/>
          <w:sz w:val="14"/>
        </w:rPr>
        <w:t>CREATE TABLE Seats (</w:t>
      </w:r>
      <w:r>
        <w:br/>
      </w:r>
      <w:r>
        <w:rPr>
          <w:rFonts w:ascii="Consolas" w:hAnsi="Consolas"/>
          <w:color w:val="23323C"/>
          <w:sz w:val="14"/>
        </w:rPr>
        <w:t xml:space="preserve">    SeatId INT IDENTITY(1,1) PRIMARY KEY,</w:t>
      </w:r>
      <w:r>
        <w:br/>
      </w:r>
      <w:r>
        <w:rPr>
          <w:rFonts w:ascii="Consolas" w:hAnsi="Consolas"/>
          <w:color w:val="23323C"/>
          <w:sz w:val="14"/>
        </w:rPr>
        <w:t xml:space="preserve">    ScreenId INT NOT NULL,</w:t>
      </w:r>
      <w:r>
        <w:br/>
      </w:r>
      <w:r>
        <w:rPr>
          <w:rFonts w:ascii="Consolas" w:hAnsi="Consolas"/>
          <w:color w:val="23323C"/>
          <w:sz w:val="14"/>
        </w:rPr>
        <w:t xml:space="preserve">    SeatNumber NVARCHAR(10) NOT NULL,</w:t>
      </w:r>
      <w:r>
        <w:br/>
      </w:r>
      <w:r>
        <w:rPr>
          <w:rFonts w:ascii="Consolas" w:hAnsi="Consolas"/>
          <w:color w:val="23323C"/>
          <w:sz w:val="14"/>
        </w:rPr>
        <w:t xml:space="preserve">    SeatType NVARCHAR(20) NOT NULL DEFAULT N'Standard',</w:t>
      </w:r>
      <w:r>
        <w:br/>
      </w:r>
      <w:r>
        <w:rPr>
          <w:rFonts w:ascii="Consolas" w:hAnsi="Consolas"/>
          <w:color w:val="23323C"/>
          <w:sz w:val="14"/>
        </w:rPr>
        <w:t xml:space="preserve">    IsActive BIT NOT NULL DEFAULT 1,</w:t>
      </w:r>
      <w:r>
        <w:br/>
      </w:r>
      <w:r>
        <w:rPr>
          <w:rFonts w:ascii="Consolas" w:hAnsi="Consolas"/>
          <w:color w:val="23323C"/>
          <w:sz w:val="14"/>
        </w:rPr>
        <w:t xml:space="preserve">    FOREIGN KEY (ScreenId) REFERENCES Screens(ScreenId),</w:t>
      </w:r>
      <w:r>
        <w:br/>
      </w:r>
      <w:r>
        <w:rPr>
          <w:rFonts w:ascii="Consolas" w:hAnsi="Consolas"/>
          <w:color w:val="23323C"/>
          <w:sz w:val="14"/>
        </w:rPr>
        <w:t xml:space="preserve">    CONSTRAINT UQ_Seats_Screen_Number UNIQUE (ScreenId, SeatNumber),</w:t>
      </w:r>
      <w:r>
        <w:br/>
      </w:r>
      <w:r>
        <w:rPr>
          <w:rFonts w:ascii="Consolas" w:hAnsi="Consolas"/>
          <w:color w:val="23323C"/>
          <w:sz w:val="14"/>
        </w:rPr>
        <w:t xml:space="preserve">    CONSTRAINT CK_Seats_Type CHECK (SeatType IN (N'Standard', N'Premium', N'Recliner'))</w:t>
      </w:r>
      <w:r>
        <w:br/>
      </w:r>
      <w:r>
        <w:rPr>
          <w:rFonts w:ascii="Consolas" w:hAnsi="Consolas"/>
          <w:color w:val="23323C"/>
          <w:sz w:val="14"/>
        </w:rPr>
        <w:t>);</w:t>
      </w:r>
      <w:r>
        <w:br/>
      </w:r>
      <w:r>
        <w:rPr>
          <w:rFonts w:ascii="Consolas" w:hAnsi="Consolas"/>
          <w:color w:val="23323C"/>
          <w:sz w:val="14"/>
        </w:rPr>
        <w:t xml:space="preserve"> </w:t>
      </w:r>
      <w:r>
        <w:br/>
      </w:r>
      <w:r>
        <w:rPr>
          <w:rFonts w:ascii="Consolas" w:hAnsi="Consolas"/>
          <w:color w:val="23323C"/>
          <w:sz w:val="14"/>
        </w:rPr>
        <w:t>CREATE TABLE Showtimes (</w:t>
      </w:r>
      <w:r>
        <w:br/>
      </w:r>
      <w:r>
        <w:rPr>
          <w:rFonts w:ascii="Consolas" w:hAnsi="Consolas"/>
          <w:color w:val="23323C"/>
          <w:sz w:val="14"/>
        </w:rPr>
        <w:t xml:space="preserve">    ShowtimeId INT IDENTITY(1,1) PRIMARY KEY,</w:t>
      </w:r>
      <w:r>
        <w:br/>
      </w:r>
      <w:r>
        <w:rPr>
          <w:rFonts w:ascii="Consolas" w:hAnsi="Consolas"/>
          <w:color w:val="23323C"/>
          <w:sz w:val="14"/>
        </w:rPr>
        <w:t xml:space="preserve">    MovieId INT NOT NULL,</w:t>
      </w:r>
      <w:r>
        <w:br/>
      </w:r>
      <w:r>
        <w:rPr>
          <w:rFonts w:ascii="Consolas" w:hAnsi="Consolas"/>
          <w:color w:val="23323C"/>
          <w:sz w:val="14"/>
        </w:rPr>
        <w:t xml:space="preserve">    ScreenId INT NOT NULL,</w:t>
      </w:r>
      <w:r>
        <w:br/>
      </w:r>
      <w:r>
        <w:rPr>
          <w:rFonts w:ascii="Consolas" w:hAnsi="Consolas"/>
          <w:color w:val="23323C"/>
          <w:sz w:val="14"/>
        </w:rPr>
        <w:t xml:space="preserve">    ShowDate DATE NOT NULL,</w:t>
      </w:r>
      <w:r>
        <w:br/>
      </w:r>
      <w:r>
        <w:rPr>
          <w:rFonts w:ascii="Consolas" w:hAnsi="Consolas"/>
          <w:color w:val="23323C"/>
          <w:sz w:val="14"/>
        </w:rPr>
        <w:t xml:space="preserve">    StartTime TIME(0) NOT NULL,</w:t>
      </w:r>
      <w:r>
        <w:br/>
      </w:r>
      <w:r>
        <w:rPr>
          <w:rFonts w:ascii="Consolas" w:hAnsi="Consolas"/>
          <w:color w:val="23323C"/>
          <w:sz w:val="14"/>
        </w:rPr>
        <w:t xml:space="preserve">    EndTime TIME(0) NOT NULL,</w:t>
      </w:r>
      <w:r>
        <w:br/>
      </w:r>
      <w:r>
        <w:rPr>
          <w:rFonts w:ascii="Consolas" w:hAnsi="Consolas"/>
          <w:color w:val="23323C"/>
          <w:sz w:val="14"/>
        </w:rPr>
        <w:t xml:space="preserve">    TicketPrice DECIMAL(10,2) NOT NULL CHECK (TicketPrice &gt;= 0),</w:t>
      </w:r>
      <w:r>
        <w:br/>
      </w:r>
      <w:r>
        <w:rPr>
          <w:rFonts w:ascii="Consolas" w:hAnsi="Consolas"/>
          <w:color w:val="23323C"/>
          <w:sz w:val="14"/>
        </w:rPr>
        <w:t xml:space="preserve">    IsActive BIT NOT NULL DEFAULT 1,</w:t>
      </w:r>
      <w:r>
        <w:br/>
      </w:r>
      <w:r>
        <w:rPr>
          <w:rFonts w:ascii="Consolas" w:hAnsi="Consolas"/>
          <w:color w:val="23323C"/>
          <w:sz w:val="14"/>
        </w:rPr>
        <w:t xml:space="preserve">    FOREIGN KEY (MovieId) REFERENCES Movies(MovieId),</w:t>
      </w:r>
      <w:r>
        <w:br/>
      </w:r>
      <w:r>
        <w:rPr>
          <w:rFonts w:ascii="Consolas" w:hAnsi="Consolas"/>
          <w:color w:val="23323C"/>
          <w:sz w:val="14"/>
        </w:rPr>
        <w:t xml:space="preserve">    FOREIGN KEY (ScreenId) REFERENCES Screens(ScreenId),</w:t>
      </w:r>
      <w:r>
        <w:br/>
      </w:r>
      <w:r>
        <w:rPr>
          <w:rFonts w:ascii="Consolas" w:hAnsi="Consolas"/>
          <w:color w:val="23323C"/>
          <w:sz w:val="14"/>
        </w:rPr>
        <w:t xml:space="preserve">    CONSTRAINT CK_Showtimes_Time CHECK (EndTime &gt; StartTime),</w:t>
      </w:r>
      <w:r>
        <w:br/>
      </w:r>
      <w:r>
        <w:rPr>
          <w:rFonts w:ascii="Consolas" w:hAnsi="Consolas"/>
          <w:color w:val="23323C"/>
          <w:sz w:val="14"/>
        </w:rPr>
        <w:t xml:space="preserve">    CONSTRAINT UQ_Showtimes_Screen_Date_Start UNIQUE (ScreenId, ShowDate, StartTime)</w:t>
      </w:r>
      <w:r>
        <w:br/>
      </w:r>
      <w:r>
        <w:rPr>
          <w:rFonts w:ascii="Consolas" w:hAnsi="Consolas"/>
          <w:color w:val="23323C"/>
          <w:sz w:val="14"/>
        </w:rPr>
        <w:t>);</w:t>
      </w:r>
      <w:r>
        <w:br/>
      </w:r>
      <w:r>
        <w:rPr>
          <w:rFonts w:ascii="Consolas" w:hAnsi="Consolas"/>
          <w:color w:val="23323C"/>
          <w:sz w:val="14"/>
        </w:rPr>
        <w:t xml:space="preserve"> </w:t>
      </w:r>
      <w:r>
        <w:br/>
      </w:r>
      <w:r>
        <w:rPr>
          <w:rFonts w:ascii="Consolas" w:hAnsi="Consolas"/>
          <w:color w:val="23323C"/>
          <w:sz w:val="14"/>
        </w:rPr>
        <w:t>CREATE TABLE Customers (</w:t>
      </w:r>
      <w:r>
        <w:br/>
      </w:r>
      <w:r>
        <w:rPr>
          <w:rFonts w:ascii="Consolas" w:hAnsi="Consolas"/>
          <w:color w:val="23323C"/>
          <w:sz w:val="14"/>
        </w:rPr>
        <w:t xml:space="preserve">    CustomerId INT IDENTITY(1,1) PRIMARY KEY,</w:t>
      </w:r>
      <w:r>
        <w:br/>
      </w:r>
      <w:r>
        <w:rPr>
          <w:rFonts w:ascii="Consolas" w:hAnsi="Consolas"/>
          <w:color w:val="23323C"/>
          <w:sz w:val="14"/>
        </w:rPr>
        <w:t xml:space="preserve">    FullName NVARCHAR(120) NOT NULL,</w:t>
      </w:r>
      <w:r>
        <w:br/>
      </w:r>
      <w:r>
        <w:rPr>
          <w:rFonts w:ascii="Consolas" w:hAnsi="Consolas"/>
          <w:color w:val="23323C"/>
          <w:sz w:val="14"/>
        </w:rPr>
        <w:t xml:space="preserve">    Email NVARCHAR(255) NOT NULL UNIQUE,</w:t>
      </w:r>
      <w:r>
        <w:br/>
      </w:r>
      <w:r>
        <w:rPr>
          <w:rFonts w:ascii="Consolas" w:hAnsi="Consolas"/>
          <w:color w:val="23323C"/>
          <w:sz w:val="14"/>
        </w:rPr>
        <w:t xml:space="preserve">    Phone NVARCHAR(25) NULL,</w:t>
      </w:r>
      <w:r>
        <w:br/>
      </w:r>
      <w:r>
        <w:rPr>
          <w:rFonts w:ascii="Consolas" w:hAnsi="Consolas"/>
          <w:color w:val="23323C"/>
          <w:sz w:val="14"/>
        </w:rPr>
        <w:t xml:space="preserve">    RegisteredAt DATETIME2 NOT NULL DEFAULT SYSDATETIME(),</w:t>
      </w:r>
      <w:r>
        <w:br/>
      </w:r>
      <w:r>
        <w:rPr>
          <w:rFonts w:ascii="Consolas" w:hAnsi="Consolas"/>
          <w:color w:val="23323C"/>
          <w:sz w:val="14"/>
        </w:rPr>
        <w:t xml:space="preserve">    IsActive BIT NOT NULL DEFAULT 1</w:t>
      </w:r>
      <w:r>
        <w:br/>
      </w:r>
      <w:r>
        <w:rPr>
          <w:rFonts w:ascii="Consolas" w:hAnsi="Consolas"/>
          <w:color w:val="23323C"/>
          <w:sz w:val="14"/>
        </w:rPr>
        <w:t>);</w:t>
      </w:r>
      <w:r>
        <w:br/>
      </w:r>
      <w:r>
        <w:rPr>
          <w:rFonts w:ascii="Consolas" w:hAnsi="Consolas"/>
          <w:color w:val="23323C"/>
          <w:sz w:val="14"/>
        </w:rPr>
        <w:t xml:space="preserve"> </w:t>
      </w:r>
      <w:r>
        <w:br/>
      </w:r>
      <w:r>
        <w:rPr>
          <w:rFonts w:ascii="Consolas" w:hAnsi="Consolas"/>
          <w:color w:val="23323C"/>
          <w:sz w:val="14"/>
        </w:rPr>
        <w:t>CREATE TABLE Bookings (</w:t>
      </w:r>
      <w:r>
        <w:br/>
      </w:r>
      <w:r>
        <w:rPr>
          <w:rFonts w:ascii="Consolas" w:hAnsi="Consolas"/>
          <w:color w:val="23323C"/>
          <w:sz w:val="14"/>
        </w:rPr>
        <w:t xml:space="preserve">    BookingId INT IDENTITY(1,1) PRIMARY KEY,</w:t>
      </w:r>
      <w:r>
        <w:br/>
      </w:r>
      <w:r>
        <w:rPr>
          <w:rFonts w:ascii="Consolas" w:hAnsi="Consolas"/>
          <w:color w:val="23323C"/>
          <w:sz w:val="14"/>
        </w:rPr>
        <w:t xml:space="preserve">    BookingReference UNIQUEIDENTIFIER NOT NULL DEFAULT NEWID() UNIQUE,</w:t>
      </w:r>
      <w:r>
        <w:br/>
      </w:r>
      <w:r>
        <w:rPr>
          <w:rFonts w:ascii="Consolas" w:hAnsi="Consolas"/>
          <w:color w:val="23323C"/>
          <w:sz w:val="14"/>
        </w:rPr>
        <w:t xml:space="preserve">    CustomerId INT NOT NULL,</w:t>
      </w:r>
      <w:r>
        <w:br/>
      </w:r>
      <w:r>
        <w:rPr>
          <w:rFonts w:ascii="Consolas" w:hAnsi="Consolas"/>
          <w:color w:val="23323C"/>
          <w:sz w:val="14"/>
        </w:rPr>
        <w:t xml:space="preserve">    ShowtimeId INT NOT NULL,</w:t>
      </w:r>
      <w:r>
        <w:br/>
      </w:r>
      <w:r>
        <w:rPr>
          <w:rFonts w:ascii="Consolas" w:hAnsi="Consolas"/>
          <w:color w:val="23323C"/>
          <w:sz w:val="14"/>
        </w:rPr>
        <w:t xml:space="preserve">    BookedAt DATETIME2 NOT NULL DEFAULT SYSDATETIME(),</w:t>
      </w:r>
      <w:r>
        <w:br/>
      </w:r>
      <w:r>
        <w:rPr>
          <w:rFonts w:ascii="Consolas" w:hAnsi="Consolas"/>
          <w:color w:val="23323C"/>
          <w:sz w:val="14"/>
        </w:rPr>
        <w:t xml:space="preserve">    Status NVARCHAR(20) NOT NULL DEFAULT N'Confirmed',</w:t>
      </w:r>
      <w:r>
        <w:br/>
      </w:r>
      <w:r>
        <w:rPr>
          <w:rFonts w:ascii="Consolas" w:hAnsi="Consolas"/>
          <w:color w:val="23323C"/>
          <w:sz w:val="14"/>
        </w:rPr>
        <w:t xml:space="preserve">    TotalAmount DECIMAL(10,2) NOT NULL CHECK (TotalAmount &gt;= 0),</w:t>
      </w:r>
      <w:r>
        <w:br/>
      </w:r>
      <w:r>
        <w:rPr>
          <w:rFonts w:ascii="Consolas" w:hAnsi="Consolas"/>
          <w:color w:val="23323C"/>
          <w:sz w:val="14"/>
        </w:rPr>
        <w:t xml:space="preserve">    FOREIGN KEY (CustomerId) REFERENCES Customers(CustomerId),</w:t>
      </w:r>
      <w:r>
        <w:br/>
      </w:r>
      <w:r>
        <w:rPr>
          <w:rFonts w:ascii="Consolas" w:hAnsi="Consolas"/>
          <w:color w:val="23323C"/>
          <w:sz w:val="14"/>
        </w:rPr>
        <w:t xml:space="preserve">    FOREIGN KEY (ShowtimeId) REFERENCES Showtimes(ShowtimeId),</w:t>
      </w:r>
      <w:r>
        <w:br/>
      </w:r>
      <w:r>
        <w:rPr>
          <w:rFonts w:ascii="Consolas" w:hAnsi="Consolas"/>
          <w:color w:val="23323C"/>
          <w:sz w:val="14"/>
        </w:rPr>
        <w:t xml:space="preserve">    CONSTRAINT CK_Bookings_Status CHECK (Status IN (N'Confirmed', N'Cancelled'))</w:t>
      </w:r>
      <w:r>
        <w:br/>
      </w:r>
      <w:r>
        <w:rPr>
          <w:rFonts w:ascii="Consolas" w:hAnsi="Consolas"/>
          <w:color w:val="23323C"/>
          <w:sz w:val="14"/>
        </w:rPr>
        <w:t>);</w:t>
      </w:r>
      <w:r>
        <w:br/>
      </w:r>
      <w:r>
        <w:rPr>
          <w:rFonts w:ascii="Consolas" w:hAnsi="Consolas"/>
          <w:color w:val="23323C"/>
          <w:sz w:val="14"/>
        </w:rPr>
        <w:t xml:space="preserve"> </w:t>
      </w:r>
      <w:r>
        <w:br/>
      </w:r>
      <w:r>
        <w:rPr>
          <w:rFonts w:ascii="Consolas" w:hAnsi="Consolas"/>
          <w:color w:val="23323C"/>
          <w:sz w:val="14"/>
        </w:rPr>
        <w:t>CREATE TABLE BookingSeats (</w:t>
      </w:r>
      <w:r>
        <w:br/>
      </w:r>
      <w:r>
        <w:rPr>
          <w:rFonts w:ascii="Consolas" w:hAnsi="Consolas"/>
          <w:color w:val="23323C"/>
          <w:sz w:val="14"/>
        </w:rPr>
        <w:t xml:space="preserve">    BookingSeatId INT IDENTITY(1,1) PRIMARY KEY,</w:t>
      </w:r>
      <w:r>
        <w:br/>
      </w:r>
      <w:r>
        <w:rPr>
          <w:rFonts w:ascii="Consolas" w:hAnsi="Consolas"/>
          <w:color w:val="23323C"/>
          <w:sz w:val="14"/>
        </w:rPr>
        <w:t xml:space="preserve">    BookingId INT NOT NULL,</w:t>
      </w:r>
      <w:r>
        <w:br/>
      </w:r>
      <w:r>
        <w:rPr>
          <w:rFonts w:ascii="Consolas" w:hAnsi="Consolas"/>
          <w:color w:val="23323C"/>
          <w:sz w:val="14"/>
        </w:rPr>
        <w:t xml:space="preserve">    ShowtimeId INT NOT NULL,</w:t>
      </w:r>
      <w:r>
        <w:br/>
      </w:r>
      <w:r>
        <w:rPr>
          <w:rFonts w:ascii="Consolas" w:hAnsi="Consolas"/>
          <w:color w:val="23323C"/>
          <w:sz w:val="14"/>
        </w:rPr>
        <w:t xml:space="preserve">    SeatId INT NOT NULL,</w:t>
      </w:r>
      <w:r>
        <w:br/>
      </w:r>
      <w:r>
        <w:rPr>
          <w:rFonts w:ascii="Consolas" w:hAnsi="Consolas"/>
          <w:color w:val="23323C"/>
          <w:sz w:val="14"/>
        </w:rPr>
        <w:t xml:space="preserve">    SeatPrice DECIMAL(10,2) NOT NULL CHECK (SeatPrice &gt;= 0),</w:t>
      </w:r>
      <w:r>
        <w:br/>
      </w:r>
      <w:r>
        <w:rPr>
          <w:rFonts w:ascii="Consolas" w:hAnsi="Consolas"/>
          <w:color w:val="23323C"/>
          <w:sz w:val="14"/>
        </w:rPr>
        <w:t xml:space="preserve">    FOREIGN KEY (BookingId) REFERENCES Bookings(BookingId),</w:t>
      </w:r>
      <w:r>
        <w:br/>
      </w:r>
      <w:r>
        <w:rPr>
          <w:rFonts w:ascii="Consolas" w:hAnsi="Consolas"/>
          <w:color w:val="23323C"/>
          <w:sz w:val="14"/>
        </w:rPr>
        <w:t xml:space="preserve">    FOREIGN KEY (ShowtimeId) REFERENCES Showtimes(ShowtimeId),</w:t>
      </w:r>
      <w:r>
        <w:br/>
      </w:r>
      <w:r>
        <w:rPr>
          <w:rFonts w:ascii="Consolas" w:hAnsi="Consolas"/>
          <w:color w:val="23323C"/>
          <w:sz w:val="14"/>
        </w:rPr>
        <w:t xml:space="preserve">    FOREIGN KEY (SeatId) REFERENCES Seats(SeatId),</w:t>
      </w:r>
      <w:r>
        <w:br/>
      </w:r>
      <w:r>
        <w:rPr>
          <w:rFonts w:ascii="Consolas" w:hAnsi="Consolas"/>
          <w:color w:val="23323C"/>
          <w:sz w:val="14"/>
        </w:rPr>
        <w:t xml:space="preserve">    CONSTRAINT UQ_BookingSeats_Showtime_Seat UNIQUE (ShowtimeId, SeatId)</w:t>
      </w:r>
      <w:r>
        <w:br/>
      </w:r>
      <w:r>
        <w:rPr>
          <w:rFonts w:ascii="Consolas" w:hAnsi="Consolas"/>
          <w:color w:val="23323C"/>
          <w:sz w:val="14"/>
        </w:rPr>
        <w:t>);</w:t>
      </w:r>
      <w:r>
        <w:br/>
      </w:r>
      <w:r>
        <w:rPr>
          <w:rFonts w:ascii="Consolas" w:hAnsi="Consolas"/>
          <w:color w:val="23323C"/>
          <w:sz w:val="14"/>
        </w:rPr>
        <w:t xml:space="preserve"> </w:t>
      </w:r>
      <w:r>
        <w:br/>
      </w:r>
      <w:r>
        <w:rPr>
          <w:rFonts w:ascii="Consolas" w:hAnsi="Consolas"/>
          <w:color w:val="23323C"/>
          <w:sz w:val="14"/>
        </w:rPr>
        <w:t>CREATE TABLE Payments (</w:t>
      </w:r>
      <w:r>
        <w:br/>
      </w:r>
      <w:r>
        <w:rPr>
          <w:rFonts w:ascii="Consolas" w:hAnsi="Consolas"/>
          <w:color w:val="23323C"/>
          <w:sz w:val="14"/>
        </w:rPr>
        <w:t xml:space="preserve">    PaymentId INT IDENTITY(1,1) PRIMARY KEY,</w:t>
      </w:r>
      <w:r>
        <w:br/>
      </w:r>
      <w:r>
        <w:rPr>
          <w:rFonts w:ascii="Consolas" w:hAnsi="Consolas"/>
          <w:color w:val="23323C"/>
          <w:sz w:val="14"/>
        </w:rPr>
        <w:t xml:space="preserve">    BookingId INT NOT NULL,</w:t>
      </w:r>
      <w:r>
        <w:br/>
      </w:r>
      <w:r>
        <w:rPr>
          <w:rFonts w:ascii="Consolas" w:hAnsi="Consolas"/>
          <w:color w:val="23323C"/>
          <w:sz w:val="14"/>
        </w:rPr>
        <w:t xml:space="preserve">    Amount DECIMAL(10,2) NOT NULL CHECK (Amount &gt;= 0),</w:t>
      </w:r>
      <w:r>
        <w:br/>
      </w:r>
      <w:r>
        <w:rPr>
          <w:rFonts w:ascii="Consolas" w:hAnsi="Consolas"/>
          <w:color w:val="23323C"/>
          <w:sz w:val="14"/>
        </w:rPr>
        <w:t xml:space="preserve">    PaymentMethod NVARCHAR(30) NOT NULL,</w:t>
      </w:r>
      <w:r>
        <w:br/>
      </w:r>
      <w:r>
        <w:rPr>
          <w:rFonts w:ascii="Consolas" w:hAnsi="Consolas"/>
          <w:color w:val="23323C"/>
          <w:sz w:val="14"/>
        </w:rPr>
        <w:t xml:space="preserve">    PaymentStatus NVARCHAR(20) NOT NULL DEFAULT N'Pending',</w:t>
      </w:r>
      <w:r>
        <w:br/>
      </w:r>
      <w:r>
        <w:rPr>
          <w:rFonts w:ascii="Consolas" w:hAnsi="Consolas"/>
          <w:color w:val="23323C"/>
          <w:sz w:val="14"/>
        </w:rPr>
        <w:t xml:space="preserve">    PaidAt DATETIME2 NULL,</w:t>
      </w:r>
      <w:r>
        <w:br/>
      </w:r>
      <w:r>
        <w:rPr>
          <w:rFonts w:ascii="Consolas" w:hAnsi="Consolas"/>
          <w:color w:val="23323C"/>
          <w:sz w:val="14"/>
        </w:rPr>
        <w:t xml:space="preserve">    CreatedAt DATETIME2 NOT NULL DEFAULT SYSDATETIME(),</w:t>
      </w:r>
      <w:r>
        <w:br/>
      </w:r>
      <w:r>
        <w:rPr>
          <w:rFonts w:ascii="Consolas" w:hAnsi="Consolas"/>
          <w:color w:val="23323C"/>
          <w:sz w:val="14"/>
        </w:rPr>
        <w:t xml:space="preserve">    FOREIGN KEY (BookingId) REFERENCES Bookings(BookingId),</w:t>
      </w:r>
      <w:r>
        <w:br/>
      </w:r>
      <w:r>
        <w:rPr>
          <w:rFonts w:ascii="Consolas" w:hAnsi="Consolas"/>
          <w:color w:val="23323C"/>
          <w:sz w:val="14"/>
        </w:rPr>
        <w:t xml:space="preserve">    CONSTRAINT CK_Payments_Status CHECK (PaymentStatus IN (N'Pending', N'Success', N'Failed', N'Refunded'))</w:t>
      </w:r>
      <w:r>
        <w:br/>
      </w:r>
      <w:r>
        <w:rPr>
          <w:rFonts w:ascii="Consolas" w:hAnsi="Consolas"/>
          <w:color w:val="23323C"/>
          <w:sz w:val="14"/>
        </w:rPr>
        <w:t>);</w:t>
      </w:r>
      <w:r>
        <w:br/>
      </w:r>
      <w:r>
        <w:rPr>
          <w:rFonts w:ascii="Consolas" w:hAnsi="Consolas"/>
          <w:color w:val="23323C"/>
          <w:sz w:val="14"/>
        </w:rPr>
        <w:t xml:space="preserve"> </w:t>
      </w:r>
      <w:r>
        <w:br/>
      </w:r>
      <w:r>
        <w:rPr>
          <w:rFonts w:ascii="Consolas" w:hAnsi="Consolas"/>
          <w:color w:val="23323C"/>
          <w:sz w:val="14"/>
        </w:rPr>
        <w:t>CREATE TABLE AuditLogs (</w:t>
      </w:r>
      <w:r>
        <w:br/>
      </w:r>
      <w:r>
        <w:rPr>
          <w:rFonts w:ascii="Consolas" w:hAnsi="Consolas"/>
          <w:color w:val="23323C"/>
          <w:sz w:val="14"/>
        </w:rPr>
        <w:t xml:space="preserve">    AuditId BIGINT IDENTITY(1,1) PRIMARY KEY,</w:t>
      </w:r>
      <w:r>
        <w:br/>
      </w:r>
      <w:r>
        <w:rPr>
          <w:rFonts w:ascii="Consolas" w:hAnsi="Consolas"/>
          <w:color w:val="23323C"/>
          <w:sz w:val="14"/>
        </w:rPr>
        <w:t xml:space="preserve">    EntityName NVARCHAR(50) NOT NULL,</w:t>
      </w:r>
      <w:r>
        <w:br/>
      </w:r>
      <w:r>
        <w:rPr>
          <w:rFonts w:ascii="Consolas" w:hAnsi="Consolas"/>
          <w:color w:val="23323C"/>
          <w:sz w:val="14"/>
        </w:rPr>
        <w:t xml:space="preserve">    EntityId INT NOT NULL,</w:t>
      </w:r>
      <w:r>
        <w:br/>
      </w:r>
      <w:r>
        <w:rPr>
          <w:rFonts w:ascii="Consolas" w:hAnsi="Consolas"/>
          <w:color w:val="23323C"/>
          <w:sz w:val="14"/>
        </w:rPr>
        <w:t xml:space="preserve">    Action NVARCHAR(30) NOT NULL,</w:t>
      </w:r>
      <w:r>
        <w:br/>
      </w:r>
      <w:r>
        <w:rPr>
          <w:rFonts w:ascii="Consolas" w:hAnsi="Consolas"/>
          <w:color w:val="23323C"/>
          <w:sz w:val="14"/>
        </w:rPr>
        <w:t xml:space="preserve">    Details NVARCHAR(500) NULL,</w:t>
      </w:r>
      <w:r>
        <w:br/>
      </w:r>
      <w:r>
        <w:rPr>
          <w:rFonts w:ascii="Consolas" w:hAnsi="Consolas"/>
          <w:color w:val="23323C"/>
          <w:sz w:val="14"/>
        </w:rPr>
        <w:t xml:space="preserve">    CreatedAt DATETIME2 NOT NULL DEFAULT SYSDATETIME()</w:t>
      </w:r>
      <w:r>
        <w:br/>
      </w:r>
      <w:r>
        <w:rPr>
          <w:rFonts w:ascii="Consolas" w:hAnsi="Consolas"/>
          <w:color w:val="23323C"/>
          <w:sz w:val="14"/>
        </w:rPr>
        <w:t>);</w:t>
      </w:r>
      <w:r>
        <w:br/>
      </w:r>
      <w:r>
        <w:rPr>
          <w:rFonts w:ascii="Consolas" w:hAnsi="Consolas"/>
          <w:color w:val="23323C"/>
          <w:sz w:val="14"/>
        </w:rPr>
        <w:t>GO</w:t>
      </w:r>
    </w:p>
    <w:p>
      <w:pPr>
        <w:pStyle w:val="Heading2"/>
        <w:keepNext/>
      </w:pPr>
      <w:r>
        <w:t>Date and time design notes</w:t>
      </w:r>
    </w:p>
    <w:p>
      <w:pPr>
        <w:pStyle w:val="ListBullet"/>
        <w:spacing w:after="40"/>
      </w:pPr>
      <w:r>
        <w:t>ReleaseDate and ShowDate use DATE because they store a calendar date without a time.</w:t>
      </w:r>
    </w:p>
    <w:p>
      <w:pPr>
        <w:pStyle w:val="ListBullet"/>
        <w:spacing w:after="40"/>
      </w:pPr>
      <w:r>
        <w:t>StartTime and EndTime use TIME because they store the local clock time for a show on ShowDate.</w:t>
      </w:r>
    </w:p>
    <w:p>
      <w:pPr>
        <w:pStyle w:val="ListBullet"/>
        <w:spacing w:after="40"/>
      </w:pPr>
      <w:r>
        <w:t>BookedAt, RegisteredAt, CreatedAt, and PaidAt use DATETIME2 because they store timestamps.</w:t>
      </w:r>
    </w:p>
    <w:p>
      <w:pPr>
        <w:pStyle w:val="ListBullet"/>
        <w:spacing w:after="40"/>
      </w:pPr>
      <w:r>
        <w:t>Use 24-hour input such as 18:30 to avoid AM/PM ambiguity.</w:t>
      </w:r>
    </w:p>
    <w:p>
      <w:pPr>
        <w:pStyle w:val="ListBullet"/>
        <w:spacing w:after="40"/>
      </w:pPr>
      <w:r>
        <w:t>The EndTime &gt; StartTime check assumes a show does not cross midnight. For overnight shows, store full start/end timestamps instead.</w:t>
      </w:r>
    </w:p>
    <w:p>
      <w:pPr>
        <w:pStyle w:val="ListBullet"/>
        <w:spacing w:after="40"/>
      </w:pPr>
      <w:r>
        <w:t>For a production system, define the cinema's time zone and consider UTC timestamps using DateTimeOffset.</w:t>
      </w:r>
    </w:p>
    <w:p>
      <w:pPr>
        <w:pStyle w:val="Heading1"/>
        <w:keepNext/>
      </w:pPr>
      <w:r>
        <w:t>5. Sample Data</w:t>
      </w:r>
    </w:p>
    <w:p>
      <w:pPr>
        <w:spacing w:after="120"/>
        <w:ind w:left="173"/>
        <w:shd w:fill="F2F5F7"/>
      </w:pPr>
      <w:r>
        <w:rPr>
          <w:rFonts w:ascii="Consolas" w:hAnsi="Consolas"/>
          <w:color w:val="23323C"/>
          <w:sz w:val="14"/>
        </w:rPr>
        <w:t>USE MovieBookingDB;</w:t>
      </w:r>
      <w:r>
        <w:br/>
      </w:r>
      <w:r>
        <w:rPr>
          <w:rFonts w:ascii="Consolas" w:hAnsi="Consolas"/>
          <w:color w:val="23323C"/>
          <w:sz w:val="14"/>
        </w:rPr>
        <w:t>GO</w:t>
      </w:r>
      <w:r>
        <w:br/>
      </w:r>
      <w:r>
        <w:rPr>
          <w:rFonts w:ascii="Consolas" w:hAnsi="Consolas"/>
          <w:color w:val="23323C"/>
          <w:sz w:val="14"/>
        </w:rPr>
        <w:t>INSERT INTO Movies (Title, Genre, DurationMinutes, Language, ReleaseDate)</w:t>
      </w:r>
      <w:r>
        <w:br/>
      </w:r>
      <w:r>
        <w:rPr>
          <w:rFonts w:ascii="Consolas" w:hAnsi="Consolas"/>
          <w:color w:val="23323C"/>
          <w:sz w:val="14"/>
        </w:rPr>
        <w:t>VALUES (N'Example Action', N'Action', 142, N'Tamil', '2026-08-14'),</w:t>
      </w:r>
      <w:r>
        <w:br/>
      </w:r>
      <w:r>
        <w:rPr>
          <w:rFonts w:ascii="Consolas" w:hAnsi="Consolas"/>
          <w:color w:val="23323C"/>
          <w:sz w:val="14"/>
        </w:rPr>
        <w:t xml:space="preserve">       (N'Example Comedy', N'Comedy', 118, N'Tamil', '2026-09-04'),</w:t>
      </w:r>
      <w:r>
        <w:br/>
      </w:r>
      <w:r>
        <w:rPr>
          <w:rFonts w:ascii="Consolas" w:hAnsi="Consolas"/>
          <w:color w:val="23323C"/>
          <w:sz w:val="14"/>
        </w:rPr>
        <w:t xml:space="preserve">       (N'Example Drama', N'Drama', 130, N'English', '2026-07-20');</w:t>
      </w:r>
      <w:r>
        <w:br/>
      </w:r>
      <w:r>
        <w:rPr>
          <w:rFonts w:ascii="Consolas" w:hAnsi="Consolas"/>
          <w:color w:val="23323C"/>
          <w:sz w:val="14"/>
        </w:rPr>
        <w:t xml:space="preserve"> </w:t>
      </w:r>
      <w:r>
        <w:br/>
      </w:r>
      <w:r>
        <w:rPr>
          <w:rFonts w:ascii="Consolas" w:hAnsi="Consolas"/>
          <w:color w:val="23323C"/>
          <w:sz w:val="14"/>
        </w:rPr>
        <w:t>INSERT INTO Cinemas (CinemaName, City, Address)</w:t>
      </w:r>
      <w:r>
        <w:br/>
      </w:r>
      <w:r>
        <w:rPr>
          <w:rFonts w:ascii="Consolas" w:hAnsi="Consolas"/>
          <w:color w:val="23323C"/>
          <w:sz w:val="14"/>
        </w:rPr>
        <w:t>VALUES (N'Central Cinemas', N'Coimbatore', N'Gandhipuram'),</w:t>
      </w:r>
      <w:r>
        <w:br/>
      </w:r>
      <w:r>
        <w:rPr>
          <w:rFonts w:ascii="Consolas" w:hAnsi="Consolas"/>
          <w:color w:val="23323C"/>
          <w:sz w:val="14"/>
        </w:rPr>
        <w:t xml:space="preserve">       (N'Lake View Screens', N'Chennai', N'Anna Nagar');</w:t>
      </w:r>
      <w:r>
        <w:br/>
      </w:r>
      <w:r>
        <w:rPr>
          <w:rFonts w:ascii="Consolas" w:hAnsi="Consolas"/>
          <w:color w:val="23323C"/>
          <w:sz w:val="14"/>
        </w:rPr>
        <w:t xml:space="preserve"> </w:t>
      </w:r>
      <w:r>
        <w:br/>
      </w:r>
      <w:r>
        <w:rPr>
          <w:rFonts w:ascii="Consolas" w:hAnsi="Consolas"/>
          <w:color w:val="23323C"/>
          <w:sz w:val="14"/>
        </w:rPr>
        <w:t>INSERT INTO Screens (CinemaId, ScreenName, Capacity)</w:t>
      </w:r>
      <w:r>
        <w:br/>
      </w:r>
      <w:r>
        <w:rPr>
          <w:rFonts w:ascii="Consolas" w:hAnsi="Consolas"/>
          <w:color w:val="23323C"/>
          <w:sz w:val="14"/>
        </w:rPr>
        <w:t>VALUES (1, N'Screen 1', 100), (1, N'Screen 2', 80), (2, N'Screen 1', 120);</w:t>
      </w:r>
      <w:r>
        <w:br/>
      </w:r>
      <w:r>
        <w:rPr>
          <w:rFonts w:ascii="Consolas" w:hAnsi="Consolas"/>
          <w:color w:val="23323C"/>
          <w:sz w:val="14"/>
        </w:rPr>
        <w:t xml:space="preserve"> </w:t>
      </w:r>
      <w:r>
        <w:br/>
      </w:r>
      <w:r>
        <w:rPr>
          <w:rFonts w:ascii="Consolas" w:hAnsi="Consolas"/>
          <w:color w:val="23323C"/>
          <w:sz w:val="14"/>
        </w:rPr>
        <w:t>INSERT INTO Seats (ScreenId, SeatNumber, SeatType)</w:t>
      </w:r>
      <w:r>
        <w:br/>
      </w:r>
      <w:r>
        <w:rPr>
          <w:rFonts w:ascii="Consolas" w:hAnsi="Consolas"/>
          <w:color w:val="23323C"/>
          <w:sz w:val="14"/>
        </w:rPr>
        <w:t>VALUES (1, N'A1', N'Standard'), (1, N'A2', N'Standard'),</w:t>
      </w:r>
      <w:r>
        <w:br/>
      </w:r>
      <w:r>
        <w:rPr>
          <w:rFonts w:ascii="Consolas" w:hAnsi="Consolas"/>
          <w:color w:val="23323C"/>
          <w:sz w:val="14"/>
        </w:rPr>
        <w:t xml:space="preserve">       (1, N'A3', N'Premium'), (1, N'A4', N'Recliner');</w:t>
      </w:r>
      <w:r>
        <w:br/>
      </w:r>
      <w:r>
        <w:rPr>
          <w:rFonts w:ascii="Consolas" w:hAnsi="Consolas"/>
          <w:color w:val="23323C"/>
          <w:sz w:val="14"/>
        </w:rPr>
        <w:t xml:space="preserve"> </w:t>
      </w:r>
      <w:r>
        <w:br/>
      </w:r>
      <w:r>
        <w:rPr>
          <w:rFonts w:ascii="Consolas" w:hAnsi="Consolas"/>
          <w:color w:val="23323C"/>
          <w:sz w:val="14"/>
        </w:rPr>
        <w:t>INSERT INTO Showtimes (MovieId, ScreenId, ShowDate, StartTime, EndTime, TicketPrice)</w:t>
      </w:r>
      <w:r>
        <w:br/>
      </w:r>
      <w:r>
        <w:rPr>
          <w:rFonts w:ascii="Consolas" w:hAnsi="Consolas"/>
          <w:color w:val="23323C"/>
          <w:sz w:val="14"/>
        </w:rPr>
        <w:t>VALUES (1, 1, '2026-11-01', '10:00', '12:22', 180.00),</w:t>
      </w:r>
      <w:r>
        <w:br/>
      </w:r>
      <w:r>
        <w:rPr>
          <w:rFonts w:ascii="Consolas" w:hAnsi="Consolas"/>
          <w:color w:val="23323C"/>
          <w:sz w:val="14"/>
        </w:rPr>
        <w:t xml:space="preserve">       (1, 1, '2026-11-01', '14:00', '16:22', 220.00),</w:t>
      </w:r>
      <w:r>
        <w:br/>
      </w:r>
      <w:r>
        <w:rPr>
          <w:rFonts w:ascii="Consolas" w:hAnsi="Consolas"/>
          <w:color w:val="23323C"/>
          <w:sz w:val="14"/>
        </w:rPr>
        <w:t xml:space="preserve">       (2, 2, '2026-11-01', '11:30', '13:28', 150.00);</w:t>
      </w:r>
      <w:r>
        <w:br/>
      </w:r>
      <w:r>
        <w:rPr>
          <w:rFonts w:ascii="Consolas" w:hAnsi="Consolas"/>
          <w:color w:val="23323C"/>
          <w:sz w:val="14"/>
        </w:rPr>
        <w:t xml:space="preserve"> </w:t>
      </w:r>
      <w:r>
        <w:br/>
      </w:r>
      <w:r>
        <w:rPr>
          <w:rFonts w:ascii="Consolas" w:hAnsi="Consolas"/>
          <w:color w:val="23323C"/>
          <w:sz w:val="14"/>
        </w:rPr>
        <w:t>INSERT INTO Customers (FullName, Email, Phone)</w:t>
      </w:r>
      <w:r>
        <w:br/>
      </w:r>
      <w:r>
        <w:rPr>
          <w:rFonts w:ascii="Consolas" w:hAnsi="Consolas"/>
          <w:color w:val="23323C"/>
          <w:sz w:val="14"/>
        </w:rPr>
        <w:t>VALUES (N'Arun Kumar', N'arun@example.com', N'9000000001'),</w:t>
      </w:r>
      <w:r>
        <w:br/>
      </w:r>
      <w:r>
        <w:rPr>
          <w:rFonts w:ascii="Consolas" w:hAnsi="Consolas"/>
          <w:color w:val="23323C"/>
          <w:sz w:val="14"/>
        </w:rPr>
        <w:t xml:space="preserve">       (N'Priya Devi', N'priya@example.com', N'9000000002');</w:t>
      </w:r>
      <w:r>
        <w:br/>
      </w:r>
      <w:r>
        <w:rPr>
          <w:rFonts w:ascii="Consolas" w:hAnsi="Consolas"/>
          <w:color w:val="23323C"/>
          <w:sz w:val="14"/>
        </w:rPr>
        <w:t>GO</w:t>
      </w:r>
    </w:p>
    <w:p>
      <w:r>
        <w:t>These are example dates and records. Run the inserts once; if you already have rows, use the actual identity IDs returned by SQL Server.</w:t>
      </w:r>
    </w:p>
    <w:p>
      <w:pPr>
        <w:pStyle w:val="Heading1"/>
        <w:keepNext/>
      </w:pPr>
      <w:r>
        <w:t>6. Project Structure</w:t>
      </w:r>
    </w:p>
    <w:p>
      <w:pPr>
        <w:spacing w:after="120"/>
        <w:ind w:left="173"/>
        <w:shd w:fill="F2F5F7"/>
      </w:pPr>
      <w:r>
        <w:rPr>
          <w:rFonts w:ascii="Consolas" w:hAnsi="Consolas"/>
          <w:color w:val="23323C"/>
          <w:sz w:val="14"/>
        </w:rPr>
        <w:t>MovieBookingPlatform/</w:t>
      </w:r>
      <w:r>
        <w:br/>
      </w:r>
      <w:r>
        <w:rPr>
          <w:rFonts w:ascii="Consolas" w:hAnsi="Consolas"/>
          <w:color w:val="23323C"/>
          <w:sz w:val="14"/>
        </w:rPr>
        <w:t>├── Program.cs</w:t>
      </w:r>
      <w:r>
        <w:br/>
      </w:r>
      <w:r>
        <w:rPr>
          <w:rFonts w:ascii="Consolas" w:hAnsi="Consolas"/>
          <w:color w:val="23323C"/>
          <w:sz w:val="14"/>
        </w:rPr>
        <w:t>├── Models/</w:t>
      </w:r>
      <w:r>
        <w:br/>
      </w:r>
      <w:r>
        <w:rPr>
          <w:rFonts w:ascii="Consolas" w:hAnsi="Consolas"/>
          <w:color w:val="23323C"/>
          <w:sz w:val="14"/>
        </w:rPr>
        <w:t>│   ├── Movie.cs</w:t>
      </w:r>
      <w:r>
        <w:br/>
      </w:r>
      <w:r>
        <w:rPr>
          <w:rFonts w:ascii="Consolas" w:hAnsi="Consolas"/>
          <w:color w:val="23323C"/>
          <w:sz w:val="14"/>
        </w:rPr>
        <w:t>│   ├── Cinema.cs</w:t>
      </w:r>
      <w:r>
        <w:br/>
      </w:r>
      <w:r>
        <w:rPr>
          <w:rFonts w:ascii="Consolas" w:hAnsi="Consolas"/>
          <w:color w:val="23323C"/>
          <w:sz w:val="14"/>
        </w:rPr>
        <w:t>│   ├── Screen.cs</w:t>
      </w:r>
      <w:r>
        <w:br/>
      </w:r>
      <w:r>
        <w:rPr>
          <w:rFonts w:ascii="Consolas" w:hAnsi="Consolas"/>
          <w:color w:val="23323C"/>
          <w:sz w:val="14"/>
        </w:rPr>
        <w:t>│   ├── Seat.cs</w:t>
      </w:r>
      <w:r>
        <w:br/>
      </w:r>
      <w:r>
        <w:rPr>
          <w:rFonts w:ascii="Consolas" w:hAnsi="Consolas"/>
          <w:color w:val="23323C"/>
          <w:sz w:val="14"/>
        </w:rPr>
        <w:t>│   ├── Showtime.cs</w:t>
      </w:r>
      <w:r>
        <w:br/>
      </w:r>
      <w:r>
        <w:rPr>
          <w:rFonts w:ascii="Consolas" w:hAnsi="Consolas"/>
          <w:color w:val="23323C"/>
          <w:sz w:val="14"/>
        </w:rPr>
        <w:t>│   ├── Customer.cs</w:t>
      </w:r>
      <w:r>
        <w:br/>
      </w:r>
      <w:r>
        <w:rPr>
          <w:rFonts w:ascii="Consolas" w:hAnsi="Consolas"/>
          <w:color w:val="23323C"/>
          <w:sz w:val="14"/>
        </w:rPr>
        <w:t>│   ├── Booking.cs</w:t>
      </w:r>
      <w:r>
        <w:br/>
      </w:r>
      <w:r>
        <w:rPr>
          <w:rFonts w:ascii="Consolas" w:hAnsi="Consolas"/>
          <w:color w:val="23323C"/>
          <w:sz w:val="14"/>
        </w:rPr>
        <w:t>│   ├── BookingSeat.cs</w:t>
      </w:r>
      <w:r>
        <w:br/>
      </w:r>
      <w:r>
        <w:rPr>
          <w:rFonts w:ascii="Consolas" w:hAnsi="Consolas"/>
          <w:color w:val="23323C"/>
          <w:sz w:val="14"/>
        </w:rPr>
        <w:t>│   ├── Payment.cs</w:t>
      </w:r>
      <w:r>
        <w:br/>
      </w:r>
      <w:r>
        <w:rPr>
          <w:rFonts w:ascii="Consolas" w:hAnsi="Consolas"/>
          <w:color w:val="23323C"/>
          <w:sz w:val="14"/>
        </w:rPr>
        <w:t>│   └── AuditLog.cs</w:t>
      </w:r>
      <w:r>
        <w:br/>
      </w:r>
      <w:r>
        <w:rPr>
          <w:rFonts w:ascii="Consolas" w:hAnsi="Consolas"/>
          <w:color w:val="23323C"/>
          <w:sz w:val="14"/>
        </w:rPr>
        <w:t>├── Repositories/</w:t>
      </w:r>
      <w:r>
        <w:br/>
      </w:r>
      <w:r>
        <w:rPr>
          <w:rFonts w:ascii="Consolas" w:hAnsi="Consolas"/>
          <w:color w:val="23323C"/>
          <w:sz w:val="14"/>
        </w:rPr>
        <w:t>│   ├── MovieRepository.cs</w:t>
      </w:r>
      <w:r>
        <w:br/>
      </w:r>
      <w:r>
        <w:rPr>
          <w:rFonts w:ascii="Consolas" w:hAnsi="Consolas"/>
          <w:color w:val="23323C"/>
          <w:sz w:val="14"/>
        </w:rPr>
        <w:t>│   ├── CinemaRepository.cs</w:t>
      </w:r>
      <w:r>
        <w:br/>
      </w:r>
      <w:r>
        <w:rPr>
          <w:rFonts w:ascii="Consolas" w:hAnsi="Consolas"/>
          <w:color w:val="23323C"/>
          <w:sz w:val="14"/>
        </w:rPr>
        <w:t>│   ├── ScreenRepository.cs</w:t>
      </w:r>
      <w:r>
        <w:br/>
      </w:r>
      <w:r>
        <w:rPr>
          <w:rFonts w:ascii="Consolas" w:hAnsi="Consolas"/>
          <w:color w:val="23323C"/>
          <w:sz w:val="14"/>
        </w:rPr>
        <w:t>│   ├── SeatRepository.cs</w:t>
      </w:r>
      <w:r>
        <w:br/>
      </w:r>
      <w:r>
        <w:rPr>
          <w:rFonts w:ascii="Consolas" w:hAnsi="Consolas"/>
          <w:color w:val="23323C"/>
          <w:sz w:val="14"/>
        </w:rPr>
        <w:t>│   ├── ShowtimeRepository.cs</w:t>
      </w:r>
      <w:r>
        <w:br/>
      </w:r>
      <w:r>
        <w:rPr>
          <w:rFonts w:ascii="Consolas" w:hAnsi="Consolas"/>
          <w:color w:val="23323C"/>
          <w:sz w:val="14"/>
        </w:rPr>
        <w:t>│   ├── CustomerRepository.cs</w:t>
      </w:r>
      <w:r>
        <w:br/>
      </w:r>
      <w:r>
        <w:rPr>
          <w:rFonts w:ascii="Consolas" w:hAnsi="Consolas"/>
          <w:color w:val="23323C"/>
          <w:sz w:val="14"/>
        </w:rPr>
        <w:t>│   ├── BookingRepository.cs</w:t>
      </w:r>
      <w:r>
        <w:br/>
      </w:r>
      <w:r>
        <w:rPr>
          <w:rFonts w:ascii="Consolas" w:hAnsi="Consolas"/>
          <w:color w:val="23323C"/>
          <w:sz w:val="14"/>
        </w:rPr>
        <w:t>│   ├── PaymentRepository.cs</w:t>
      </w:r>
      <w:r>
        <w:br/>
      </w:r>
      <w:r>
        <w:rPr>
          <w:rFonts w:ascii="Consolas" w:hAnsi="Consolas"/>
          <w:color w:val="23323C"/>
          <w:sz w:val="14"/>
        </w:rPr>
        <w:t>│   └── AuditLogRepository.cs</w:t>
      </w:r>
      <w:r>
        <w:br/>
      </w:r>
      <w:r>
        <w:rPr>
          <w:rFonts w:ascii="Consolas" w:hAnsi="Consolas"/>
          <w:color w:val="23323C"/>
          <w:sz w:val="14"/>
        </w:rPr>
        <w:t>├── Services/</w:t>
      </w:r>
      <w:r>
        <w:br/>
      </w:r>
      <w:r>
        <w:rPr>
          <w:rFonts w:ascii="Consolas" w:hAnsi="Consolas"/>
          <w:color w:val="23323C"/>
          <w:sz w:val="14"/>
        </w:rPr>
        <w:t>│   ├── MovieService.cs</w:t>
      </w:r>
      <w:r>
        <w:br/>
      </w:r>
      <w:r>
        <w:rPr>
          <w:rFonts w:ascii="Consolas" w:hAnsi="Consolas"/>
          <w:color w:val="23323C"/>
          <w:sz w:val="14"/>
        </w:rPr>
        <w:t>│   ├── CinemaService.cs</w:t>
      </w:r>
      <w:r>
        <w:br/>
      </w:r>
      <w:r>
        <w:rPr>
          <w:rFonts w:ascii="Consolas" w:hAnsi="Consolas"/>
          <w:color w:val="23323C"/>
          <w:sz w:val="14"/>
        </w:rPr>
        <w:t>│   ├── ShowtimeService.cs</w:t>
      </w:r>
      <w:r>
        <w:br/>
      </w:r>
      <w:r>
        <w:rPr>
          <w:rFonts w:ascii="Consolas" w:hAnsi="Consolas"/>
          <w:color w:val="23323C"/>
          <w:sz w:val="14"/>
        </w:rPr>
        <w:t>│   ├── CustomerService.cs</w:t>
      </w:r>
      <w:r>
        <w:br/>
      </w:r>
      <w:r>
        <w:rPr>
          <w:rFonts w:ascii="Consolas" w:hAnsi="Consolas"/>
          <w:color w:val="23323C"/>
          <w:sz w:val="14"/>
        </w:rPr>
        <w:t>│   ├── BookingService.cs</w:t>
      </w:r>
      <w:r>
        <w:br/>
      </w:r>
      <w:r>
        <w:rPr>
          <w:rFonts w:ascii="Consolas" w:hAnsi="Consolas"/>
          <w:color w:val="23323C"/>
          <w:sz w:val="14"/>
        </w:rPr>
        <w:t>│   └── PaymentService.cs</w:t>
      </w:r>
      <w:r>
        <w:br/>
      </w:r>
      <w:r>
        <w:rPr>
          <w:rFonts w:ascii="Consolas" w:hAnsi="Consolas"/>
          <w:color w:val="23323C"/>
          <w:sz w:val="14"/>
        </w:rPr>
        <w:t>└── Helpers/</w:t>
      </w:r>
      <w:r>
        <w:br/>
      </w:r>
      <w:r>
        <w:rPr>
          <w:rFonts w:ascii="Consolas" w:hAnsi="Consolas"/>
          <w:color w:val="23323C"/>
          <w:sz w:val="14"/>
        </w:rPr>
        <w:t xml:space="preserve">    └── DatabaseHelper.cs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2313A"/>
          </w:tcPr>
          <w:p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5040"/>
            <w:shd w:fill="12313A"/>
          </w:tcPr>
          <w:p>
            <w:r>
              <w:rPr>
                <w:b/>
                <w:color w:val="FFFFFF"/>
                <w:sz w:val="16"/>
              </w:rPr>
              <w:t>Responsibility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Program.cs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Console menus and input; calls services</w:t>
            </w:r>
          </w:p>
        </w:tc>
      </w:tr>
      <w:tr>
        <w:tc>
          <w:tcPr>
            <w:tcW w:type="dxa" w:w="5040"/>
            <w:vAlign w:val="center"/>
            <w:shd w:fill="F1F6F7"/>
          </w:tcPr>
          <w:p>
            <w:r>
              <w:rPr>
                <w:sz w:val="16"/>
              </w:rPr>
              <w:t>Models</w:t>
            </w:r>
          </w:p>
        </w:tc>
        <w:tc>
          <w:tcPr>
            <w:tcW w:type="dxa" w:w="5040"/>
            <w:vAlign w:val="center"/>
            <w:shd w:fill="F1F6F7"/>
          </w:tcPr>
          <w:p>
            <w:r>
              <w:rPr>
                <w:sz w:val="16"/>
              </w:rPr>
              <w:t>Represent database entities as C# objects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Repositories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Contain SQL statements and ADO.NET operations</w:t>
            </w:r>
          </w:p>
        </w:tc>
      </w:tr>
      <w:tr>
        <w:tc>
          <w:tcPr>
            <w:tcW w:type="dxa" w:w="5040"/>
            <w:vAlign w:val="center"/>
            <w:shd w:fill="F1F6F7"/>
          </w:tcPr>
          <w:p>
            <w:r>
              <w:rPr>
                <w:sz w:val="16"/>
              </w:rPr>
              <w:t>Services</w:t>
            </w:r>
          </w:p>
        </w:tc>
        <w:tc>
          <w:tcPr>
            <w:tcW w:type="dxa" w:w="5040"/>
            <w:vAlign w:val="center"/>
            <w:shd w:fill="F1F6F7"/>
          </w:tcPr>
          <w:p>
            <w:r>
              <w:rPr>
                <w:sz w:val="16"/>
              </w:rPr>
              <w:t>Business rules and validation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Helpers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Create shared database connections and common utilities</w:t>
            </w:r>
          </w:p>
        </w:tc>
      </w:tr>
    </w:tbl>
    <w:p/>
    <w:p>
      <w:pPr>
        <w:pStyle w:val="Heading1"/>
        <w:keepNext/>
      </w:pPr>
      <w:r>
        <w:t>7. Create Project and Install Package</w:t>
      </w:r>
    </w:p>
    <w:p>
      <w:pPr>
        <w:spacing w:after="120"/>
        <w:ind w:left="173"/>
        <w:shd w:fill="F2F5F7"/>
      </w:pPr>
      <w:r>
        <w:rPr>
          <w:rFonts w:ascii="Consolas" w:hAnsi="Consolas"/>
          <w:color w:val="23323C"/>
          <w:sz w:val="14"/>
        </w:rPr>
        <w:t>dotnet new console -n MovieBookingPlatform -f net10.0</w:t>
      </w:r>
      <w:r>
        <w:br/>
      </w:r>
      <w:r>
        <w:rPr>
          <w:rFonts w:ascii="Consolas" w:hAnsi="Consolas"/>
          <w:color w:val="23323C"/>
          <w:sz w:val="14"/>
        </w:rPr>
        <w:t>cd MovieBookingPlatform</w:t>
      </w:r>
      <w:r>
        <w:br/>
      </w:r>
      <w:r>
        <w:rPr>
          <w:rFonts w:ascii="Consolas" w:hAnsi="Consolas"/>
          <w:color w:val="23323C"/>
          <w:sz w:val="14"/>
        </w:rPr>
        <w:t>dotnet add package Microsoft.Data.SqlClient</w:t>
      </w:r>
    </w:p>
    <w:p>
      <w:r>
        <w:t>In Visual Studio, create a Console App targeting .NET 10, then install Microsoft.Data.SqlClient through Manage NuGet Packages.</w:t>
      </w:r>
    </w:p>
    <w:p>
      <w:pPr>
        <w:pStyle w:val="Heading1"/>
        <w:keepNext/>
      </w:pPr>
      <w:r>
        <w:t>8. Model Classes</w:t>
      </w:r>
    </w:p>
    <w:p>
      <w:pPr>
        <w:pStyle w:val="Heading2"/>
        <w:keepNext/>
      </w:pPr>
      <w:r>
        <w:t>Models/Showtime.cs</w:t>
      </w:r>
    </w:p>
    <w:p>
      <w:pPr>
        <w:spacing w:after="120"/>
        <w:ind w:left="173"/>
        <w:shd w:fill="F2F5F7"/>
      </w:pPr>
      <w:r>
        <w:rPr>
          <w:rFonts w:ascii="Consolas" w:hAnsi="Consolas"/>
          <w:color w:val="23323C"/>
          <w:sz w:val="14"/>
        </w:rPr>
        <w:t>namespace MovieBookingPlatform.Models;</w:t>
      </w:r>
      <w:r>
        <w:br/>
      </w:r>
      <w:r>
        <w:rPr>
          <w:rFonts w:ascii="Consolas" w:hAnsi="Consolas"/>
          <w:color w:val="23323C"/>
          <w:sz w:val="14"/>
        </w:rPr>
        <w:t xml:space="preserve"> </w:t>
      </w:r>
      <w:r>
        <w:br/>
      </w:r>
      <w:r>
        <w:rPr>
          <w:rFonts w:ascii="Consolas" w:hAnsi="Consolas"/>
          <w:color w:val="23323C"/>
          <w:sz w:val="14"/>
        </w:rPr>
        <w:t>public class Showtime</w:t>
      </w:r>
      <w:r>
        <w:br/>
      </w:r>
      <w:r>
        <w:rPr>
          <w:rFonts w:ascii="Consolas" w:hAnsi="Consolas"/>
          <w:color w:val="23323C"/>
          <w:sz w:val="14"/>
        </w:rPr>
        <w:t>{</w:t>
      </w:r>
      <w:r>
        <w:br/>
      </w:r>
      <w:r>
        <w:rPr>
          <w:rFonts w:ascii="Consolas" w:hAnsi="Consolas"/>
          <w:color w:val="23323C"/>
          <w:sz w:val="14"/>
        </w:rPr>
        <w:t xml:space="preserve">    public int ShowtimeId { get; set; }</w:t>
      </w:r>
      <w:r>
        <w:br/>
      </w:r>
      <w:r>
        <w:rPr>
          <w:rFonts w:ascii="Consolas" w:hAnsi="Consolas"/>
          <w:color w:val="23323C"/>
          <w:sz w:val="14"/>
        </w:rPr>
        <w:t xml:space="preserve">    public int MovieId { get; set; }</w:t>
      </w:r>
      <w:r>
        <w:br/>
      </w:r>
      <w:r>
        <w:rPr>
          <w:rFonts w:ascii="Consolas" w:hAnsi="Consolas"/>
          <w:color w:val="23323C"/>
          <w:sz w:val="14"/>
        </w:rPr>
        <w:t xml:space="preserve">    public int ScreenId { get; set; }</w:t>
      </w:r>
      <w:r>
        <w:br/>
      </w:r>
      <w:r>
        <w:rPr>
          <w:rFonts w:ascii="Consolas" w:hAnsi="Consolas"/>
          <w:color w:val="23323C"/>
          <w:sz w:val="14"/>
        </w:rPr>
        <w:t xml:space="preserve">    public DateOnly ShowDate { get; set; }</w:t>
      </w:r>
      <w:r>
        <w:br/>
      </w:r>
      <w:r>
        <w:rPr>
          <w:rFonts w:ascii="Consolas" w:hAnsi="Consolas"/>
          <w:color w:val="23323C"/>
          <w:sz w:val="14"/>
        </w:rPr>
        <w:t xml:space="preserve">    public TimeOnly StartTime { get; set; }</w:t>
      </w:r>
      <w:r>
        <w:br/>
      </w:r>
      <w:r>
        <w:rPr>
          <w:rFonts w:ascii="Consolas" w:hAnsi="Consolas"/>
          <w:color w:val="23323C"/>
          <w:sz w:val="14"/>
        </w:rPr>
        <w:t xml:space="preserve">    public TimeOnly EndTime { get; set; }</w:t>
      </w:r>
      <w:r>
        <w:br/>
      </w:r>
      <w:r>
        <w:rPr>
          <w:rFonts w:ascii="Consolas" w:hAnsi="Consolas"/>
          <w:color w:val="23323C"/>
          <w:sz w:val="14"/>
        </w:rPr>
        <w:t xml:space="preserve">    public decimal TicketPrice { get; set; }</w:t>
      </w:r>
      <w:r>
        <w:br/>
      </w:r>
      <w:r>
        <w:rPr>
          <w:rFonts w:ascii="Consolas" w:hAnsi="Consolas"/>
          <w:color w:val="23323C"/>
          <w:sz w:val="14"/>
        </w:rPr>
        <w:t xml:space="preserve">    public bool IsActive { get; set; }</w:t>
      </w:r>
      <w:r>
        <w:br/>
      </w:r>
      <w:r>
        <w:rPr>
          <w:rFonts w:ascii="Consolas" w:hAnsi="Consolas"/>
          <w:color w:val="23323C"/>
          <w:sz w:val="14"/>
        </w:rPr>
        <w:t>}</w:t>
      </w:r>
    </w:p>
    <w:p>
      <w:pPr>
        <w:pStyle w:val="Heading2"/>
        <w:keepNext/>
      </w:pPr>
      <w:r>
        <w:t>Models/Booking.cs</w:t>
      </w:r>
    </w:p>
    <w:p>
      <w:pPr>
        <w:spacing w:after="120"/>
        <w:ind w:left="173"/>
        <w:shd w:fill="F2F5F7"/>
      </w:pPr>
      <w:r>
        <w:rPr>
          <w:rFonts w:ascii="Consolas" w:hAnsi="Consolas"/>
          <w:color w:val="23323C"/>
          <w:sz w:val="14"/>
        </w:rPr>
        <w:t>namespace MovieBookingPlatform.Models;</w:t>
      </w:r>
      <w:r>
        <w:br/>
      </w:r>
      <w:r>
        <w:rPr>
          <w:rFonts w:ascii="Consolas" w:hAnsi="Consolas"/>
          <w:color w:val="23323C"/>
          <w:sz w:val="14"/>
        </w:rPr>
        <w:t xml:space="preserve"> </w:t>
      </w:r>
      <w:r>
        <w:br/>
      </w:r>
      <w:r>
        <w:rPr>
          <w:rFonts w:ascii="Consolas" w:hAnsi="Consolas"/>
          <w:color w:val="23323C"/>
          <w:sz w:val="14"/>
        </w:rPr>
        <w:t>public class Booking</w:t>
      </w:r>
      <w:r>
        <w:br/>
      </w:r>
      <w:r>
        <w:rPr>
          <w:rFonts w:ascii="Consolas" w:hAnsi="Consolas"/>
          <w:color w:val="23323C"/>
          <w:sz w:val="14"/>
        </w:rPr>
        <w:t>{</w:t>
      </w:r>
      <w:r>
        <w:br/>
      </w:r>
      <w:r>
        <w:rPr>
          <w:rFonts w:ascii="Consolas" w:hAnsi="Consolas"/>
          <w:color w:val="23323C"/>
          <w:sz w:val="14"/>
        </w:rPr>
        <w:t xml:space="preserve">    public int BookingId { get; set; }</w:t>
      </w:r>
      <w:r>
        <w:br/>
      </w:r>
      <w:r>
        <w:rPr>
          <w:rFonts w:ascii="Consolas" w:hAnsi="Consolas"/>
          <w:color w:val="23323C"/>
          <w:sz w:val="14"/>
        </w:rPr>
        <w:t xml:space="preserve">    public Guid BookingReference { get; set; }</w:t>
      </w:r>
      <w:r>
        <w:br/>
      </w:r>
      <w:r>
        <w:rPr>
          <w:rFonts w:ascii="Consolas" w:hAnsi="Consolas"/>
          <w:color w:val="23323C"/>
          <w:sz w:val="14"/>
        </w:rPr>
        <w:t xml:space="preserve">    public int CustomerId { get; set; }</w:t>
      </w:r>
      <w:r>
        <w:br/>
      </w:r>
      <w:r>
        <w:rPr>
          <w:rFonts w:ascii="Consolas" w:hAnsi="Consolas"/>
          <w:color w:val="23323C"/>
          <w:sz w:val="14"/>
        </w:rPr>
        <w:t xml:space="preserve">    public int ShowtimeId { get; set; }</w:t>
      </w:r>
      <w:r>
        <w:br/>
      </w:r>
      <w:r>
        <w:rPr>
          <w:rFonts w:ascii="Consolas" w:hAnsi="Consolas"/>
          <w:color w:val="23323C"/>
          <w:sz w:val="14"/>
        </w:rPr>
        <w:t xml:space="preserve">    public DateTime BookedAt { get; set; }</w:t>
      </w:r>
      <w:r>
        <w:br/>
      </w:r>
      <w:r>
        <w:rPr>
          <w:rFonts w:ascii="Consolas" w:hAnsi="Consolas"/>
          <w:color w:val="23323C"/>
          <w:sz w:val="14"/>
        </w:rPr>
        <w:t xml:space="preserve">    public string Status { get; set; } = "Confirmed";</w:t>
      </w:r>
      <w:r>
        <w:br/>
      </w:r>
      <w:r>
        <w:rPr>
          <w:rFonts w:ascii="Consolas" w:hAnsi="Consolas"/>
          <w:color w:val="23323C"/>
          <w:sz w:val="14"/>
        </w:rPr>
        <w:t xml:space="preserve">    public decimal TotalAmount { get; set; }</w:t>
      </w:r>
      <w:r>
        <w:br/>
      </w:r>
      <w:r>
        <w:rPr>
          <w:rFonts w:ascii="Consolas" w:hAnsi="Consolas"/>
          <w:color w:val="23323C"/>
          <w:sz w:val="14"/>
        </w:rPr>
        <w:t>}</w:t>
      </w:r>
    </w:p>
    <w:p>
      <w:pPr>
        <w:pStyle w:val="Heading2"/>
        <w:keepNext/>
      </w:pPr>
      <w:r>
        <w:t>Models/Movie.cs</w:t>
      </w:r>
    </w:p>
    <w:p>
      <w:pPr>
        <w:spacing w:after="120"/>
        <w:ind w:left="173"/>
        <w:shd w:fill="F2F5F7"/>
      </w:pPr>
      <w:r>
        <w:rPr>
          <w:rFonts w:ascii="Consolas" w:hAnsi="Consolas"/>
          <w:color w:val="23323C"/>
          <w:sz w:val="14"/>
        </w:rPr>
        <w:t>namespace MovieBookingPlatform.Models;</w:t>
      </w:r>
      <w:r>
        <w:br/>
      </w:r>
      <w:r>
        <w:rPr>
          <w:rFonts w:ascii="Consolas" w:hAnsi="Consolas"/>
          <w:color w:val="23323C"/>
          <w:sz w:val="14"/>
        </w:rPr>
        <w:t xml:space="preserve"> </w:t>
      </w:r>
      <w:r>
        <w:br/>
      </w:r>
      <w:r>
        <w:rPr>
          <w:rFonts w:ascii="Consolas" w:hAnsi="Consolas"/>
          <w:color w:val="23323C"/>
          <w:sz w:val="14"/>
        </w:rPr>
        <w:t>public class Movie</w:t>
      </w:r>
      <w:r>
        <w:br/>
      </w:r>
      <w:r>
        <w:rPr>
          <w:rFonts w:ascii="Consolas" w:hAnsi="Consolas"/>
          <w:color w:val="23323C"/>
          <w:sz w:val="14"/>
        </w:rPr>
        <w:t>{</w:t>
      </w:r>
      <w:r>
        <w:br/>
      </w:r>
      <w:r>
        <w:rPr>
          <w:rFonts w:ascii="Consolas" w:hAnsi="Consolas"/>
          <w:color w:val="23323C"/>
          <w:sz w:val="14"/>
        </w:rPr>
        <w:t xml:space="preserve">    public int MovieId { get; set; }</w:t>
      </w:r>
      <w:r>
        <w:br/>
      </w:r>
      <w:r>
        <w:rPr>
          <w:rFonts w:ascii="Consolas" w:hAnsi="Consolas"/>
          <w:color w:val="23323C"/>
          <w:sz w:val="14"/>
        </w:rPr>
        <w:t xml:space="preserve">    public string Title { get; set; } = string.Empty;</w:t>
      </w:r>
      <w:r>
        <w:br/>
      </w:r>
      <w:r>
        <w:rPr>
          <w:rFonts w:ascii="Consolas" w:hAnsi="Consolas"/>
          <w:color w:val="23323C"/>
          <w:sz w:val="14"/>
        </w:rPr>
        <w:t xml:space="preserve">    public string Genre { get; set; } = string.Empty;</w:t>
      </w:r>
      <w:r>
        <w:br/>
      </w:r>
      <w:r>
        <w:rPr>
          <w:rFonts w:ascii="Consolas" w:hAnsi="Consolas"/>
          <w:color w:val="23323C"/>
          <w:sz w:val="14"/>
        </w:rPr>
        <w:t xml:space="preserve">    public int DurationMinutes { get; set; }</w:t>
      </w:r>
      <w:r>
        <w:br/>
      </w:r>
      <w:r>
        <w:rPr>
          <w:rFonts w:ascii="Consolas" w:hAnsi="Consolas"/>
          <w:color w:val="23323C"/>
          <w:sz w:val="14"/>
        </w:rPr>
        <w:t xml:space="preserve">    public string Language { get; set; } = string.Empty;</w:t>
      </w:r>
      <w:r>
        <w:br/>
      </w:r>
      <w:r>
        <w:rPr>
          <w:rFonts w:ascii="Consolas" w:hAnsi="Consolas"/>
          <w:color w:val="23323C"/>
          <w:sz w:val="14"/>
        </w:rPr>
        <w:t xml:space="preserve">    public DateOnly? ReleaseDate { get; set; }</w:t>
      </w:r>
      <w:r>
        <w:br/>
      </w:r>
      <w:r>
        <w:rPr>
          <w:rFonts w:ascii="Consolas" w:hAnsi="Consolas"/>
          <w:color w:val="23323C"/>
          <w:sz w:val="14"/>
        </w:rPr>
        <w:t xml:space="preserve">    public bool IsActive { get; set; }</w:t>
      </w:r>
      <w:r>
        <w:br/>
      </w:r>
      <w:r>
        <w:rPr>
          <w:rFonts w:ascii="Consolas" w:hAnsi="Consolas"/>
          <w:color w:val="23323C"/>
          <w:sz w:val="14"/>
        </w:rPr>
        <w:t>}</w:t>
      </w:r>
    </w:p>
    <w:p>
      <w:r>
        <w:t>Other model classes should mirror the SQL columns. Use DateOnly for date-only fields and TimeOnly for SQL TIME values.</w:t>
      </w:r>
    </w:p>
    <w:p>
      <w:pPr>
        <w:pStyle w:val="Heading1"/>
        <w:keepNext/>
      </w:pPr>
      <w:r>
        <w:t>9. Shared Database Connection Helper</w:t>
      </w:r>
    </w:p>
    <w:p>
      <w:pPr>
        <w:spacing w:after="120"/>
        <w:ind w:left="173"/>
        <w:shd w:fill="F2F5F7"/>
      </w:pPr>
      <w:r>
        <w:rPr>
          <w:rFonts w:ascii="Consolas" w:hAnsi="Consolas"/>
          <w:color w:val="23323C"/>
          <w:sz w:val="14"/>
        </w:rPr>
        <w:t>using Microsoft.Data.SqlClient;</w:t>
      </w:r>
      <w:r>
        <w:br/>
      </w:r>
      <w:r>
        <w:rPr>
          <w:rFonts w:ascii="Consolas" w:hAnsi="Consolas"/>
          <w:color w:val="23323C"/>
          <w:sz w:val="14"/>
        </w:rPr>
        <w:t xml:space="preserve"> </w:t>
      </w:r>
      <w:r>
        <w:br/>
      </w:r>
      <w:r>
        <w:rPr>
          <w:rFonts w:ascii="Consolas" w:hAnsi="Consolas"/>
          <w:color w:val="23323C"/>
          <w:sz w:val="14"/>
        </w:rPr>
        <w:t>namespace MovieBookingPlatform.Helpers;</w:t>
      </w:r>
      <w:r>
        <w:br/>
      </w:r>
      <w:r>
        <w:rPr>
          <w:rFonts w:ascii="Consolas" w:hAnsi="Consolas"/>
          <w:color w:val="23323C"/>
          <w:sz w:val="14"/>
        </w:rPr>
        <w:t xml:space="preserve"> </w:t>
      </w:r>
      <w:r>
        <w:br/>
      </w:r>
      <w:r>
        <w:rPr>
          <w:rFonts w:ascii="Consolas" w:hAnsi="Consolas"/>
          <w:color w:val="23323C"/>
          <w:sz w:val="14"/>
        </w:rPr>
        <w:t>public static class DatabaseHelper</w:t>
      </w:r>
      <w:r>
        <w:br/>
      </w:r>
      <w:r>
        <w:rPr>
          <w:rFonts w:ascii="Consolas" w:hAnsi="Consolas"/>
          <w:color w:val="23323C"/>
          <w:sz w:val="14"/>
        </w:rPr>
        <w:t>{</w:t>
      </w:r>
      <w:r>
        <w:br/>
      </w:r>
      <w:r>
        <w:rPr>
          <w:rFonts w:ascii="Consolas" w:hAnsi="Consolas"/>
          <w:color w:val="23323C"/>
          <w:sz w:val="14"/>
        </w:rPr>
        <w:t xml:space="preserve">    private const string ConnectionString =</w:t>
      </w:r>
      <w:r>
        <w:br/>
      </w:r>
      <w:r>
        <w:rPr>
          <w:rFonts w:ascii="Consolas" w:hAnsi="Consolas"/>
          <w:color w:val="23323C"/>
          <w:sz w:val="14"/>
        </w:rPr>
        <w:t xml:space="preserve">        @"Server=.\SQLEXPRESS;Database=MovieBookingDB;" +</w:t>
      </w:r>
      <w:r>
        <w:br/>
      </w:r>
      <w:r>
        <w:rPr>
          <w:rFonts w:ascii="Consolas" w:hAnsi="Consolas"/>
          <w:color w:val="23323C"/>
          <w:sz w:val="14"/>
        </w:rPr>
        <w:t xml:space="preserve">        @"Trusted_Connection=True;TrustServerCertificate=True;";</w:t>
      </w:r>
      <w:r>
        <w:br/>
      </w:r>
      <w:r>
        <w:rPr>
          <w:rFonts w:ascii="Consolas" w:hAnsi="Consolas"/>
          <w:color w:val="23323C"/>
          <w:sz w:val="14"/>
        </w:rPr>
        <w:t xml:space="preserve"> </w:t>
      </w:r>
      <w:r>
        <w:br/>
      </w:r>
      <w:r>
        <w:rPr>
          <w:rFonts w:ascii="Consolas" w:hAnsi="Consolas"/>
          <w:color w:val="23323C"/>
          <w:sz w:val="14"/>
        </w:rPr>
        <w:t xml:space="preserve">    public static SqlConnection CreateConnection()</w:t>
      </w:r>
      <w:r>
        <w:br/>
      </w:r>
      <w:r>
        <w:rPr>
          <w:rFonts w:ascii="Consolas" w:hAnsi="Consolas"/>
          <w:color w:val="23323C"/>
          <w:sz w:val="14"/>
        </w:rPr>
        <w:t xml:space="preserve">        =&gt; new SqlConnection(ConnectionString);</w:t>
      </w:r>
      <w:r>
        <w:br/>
      </w:r>
      <w:r>
        <w:rPr>
          <w:rFonts w:ascii="Consolas" w:hAnsi="Consolas"/>
          <w:color w:val="23323C"/>
          <w:sz w:val="14"/>
        </w:rPr>
        <w:t>}</w:t>
      </w:r>
    </w:p>
    <w:p>
      <w:r>
        <w:t>For deployed applications, use secure configuration rather than committing environment-specific connection strings.</w:t>
      </w:r>
    </w:p>
    <w:p>
      <w:pPr>
        <w:pStyle w:val="Heading1"/>
        <w:keepNext/>
      </w:pPr>
      <w:r>
        <w:t>10. Repository Pattern: Search Showtimes by Date</w:t>
      </w:r>
    </w:p>
    <w:p>
      <w:pPr>
        <w:spacing w:after="120"/>
        <w:ind w:left="173"/>
        <w:shd w:fill="F2F5F7"/>
      </w:pPr>
      <w:r>
        <w:rPr>
          <w:rFonts w:ascii="Consolas" w:hAnsi="Consolas"/>
          <w:color w:val="23323C"/>
          <w:sz w:val="14"/>
        </w:rPr>
        <w:t>using Microsoft.Data.SqlClient;</w:t>
      </w:r>
      <w:r>
        <w:br/>
      </w:r>
      <w:r>
        <w:rPr>
          <w:rFonts w:ascii="Consolas" w:hAnsi="Consolas"/>
          <w:color w:val="23323C"/>
          <w:sz w:val="14"/>
        </w:rPr>
        <w:t>using MovieBookingPlatform.Helpers;</w:t>
      </w:r>
      <w:r>
        <w:br/>
      </w:r>
      <w:r>
        <w:rPr>
          <w:rFonts w:ascii="Consolas" w:hAnsi="Consolas"/>
          <w:color w:val="23323C"/>
          <w:sz w:val="14"/>
        </w:rPr>
        <w:t>using System.Data;</w:t>
      </w:r>
      <w:r>
        <w:br/>
      </w:r>
      <w:r>
        <w:rPr>
          <w:rFonts w:ascii="Consolas" w:hAnsi="Consolas"/>
          <w:color w:val="23323C"/>
          <w:sz w:val="14"/>
        </w:rPr>
        <w:t xml:space="preserve"> </w:t>
      </w:r>
      <w:r>
        <w:br/>
      </w:r>
      <w:r>
        <w:rPr>
          <w:rFonts w:ascii="Consolas" w:hAnsi="Consolas"/>
          <w:color w:val="23323C"/>
          <w:sz w:val="14"/>
        </w:rPr>
        <w:t>namespace MovieBookingPlatform.Repositories;</w:t>
      </w:r>
      <w:r>
        <w:br/>
      </w:r>
      <w:r>
        <w:rPr>
          <w:rFonts w:ascii="Consolas" w:hAnsi="Consolas"/>
          <w:color w:val="23323C"/>
          <w:sz w:val="14"/>
        </w:rPr>
        <w:t xml:space="preserve"> </w:t>
      </w:r>
      <w:r>
        <w:br/>
      </w:r>
      <w:r>
        <w:rPr>
          <w:rFonts w:ascii="Consolas" w:hAnsi="Consolas"/>
          <w:color w:val="23323C"/>
          <w:sz w:val="14"/>
        </w:rPr>
        <w:t>public class ShowtimeRepository</w:t>
      </w:r>
      <w:r>
        <w:br/>
      </w:r>
      <w:r>
        <w:rPr>
          <w:rFonts w:ascii="Consolas" w:hAnsi="Consolas"/>
          <w:color w:val="23323C"/>
          <w:sz w:val="14"/>
        </w:rPr>
        <w:t>{</w:t>
      </w:r>
      <w:r>
        <w:br/>
      </w:r>
      <w:r>
        <w:rPr>
          <w:rFonts w:ascii="Consolas" w:hAnsi="Consolas"/>
          <w:color w:val="23323C"/>
          <w:sz w:val="14"/>
        </w:rPr>
        <w:t xml:space="preserve">    public async Task&lt;List&lt;ShowtimeRow&gt;&gt; GetByDateAsync(DateOnly showDate)</w:t>
      </w:r>
      <w:r>
        <w:br/>
      </w:r>
      <w:r>
        <w:rPr>
          <w:rFonts w:ascii="Consolas" w:hAnsi="Consolas"/>
          <w:color w:val="23323C"/>
          <w:sz w:val="14"/>
        </w:rPr>
        <w:t xml:space="preserve">    {</w:t>
      </w:r>
      <w:r>
        <w:br/>
      </w:r>
      <w:r>
        <w:rPr>
          <w:rFonts w:ascii="Consolas" w:hAnsi="Consolas"/>
          <w:color w:val="23323C"/>
          <w:sz w:val="14"/>
        </w:rPr>
        <w:t xml:space="preserve">        const string sql = @"</w:t>
      </w:r>
      <w:r>
        <w:br/>
      </w:r>
      <w:r>
        <w:rPr>
          <w:rFonts w:ascii="Consolas" w:hAnsi="Consolas"/>
          <w:color w:val="23323C"/>
          <w:sz w:val="14"/>
        </w:rPr>
        <w:t xml:space="preserve">            SELECT st.ShowtimeId, m.Title, c.CinemaName, sc.ScreenName,</w:t>
      </w:r>
      <w:r>
        <w:br/>
      </w:r>
      <w:r>
        <w:rPr>
          <w:rFonts w:ascii="Consolas" w:hAnsi="Consolas"/>
          <w:color w:val="23323C"/>
          <w:sz w:val="14"/>
        </w:rPr>
        <w:t xml:space="preserve">                   st.ShowDate, st.StartTime, st.EndTime, st.TicketPrice</w:t>
      </w:r>
      <w:r>
        <w:br/>
      </w:r>
      <w:r>
        <w:rPr>
          <w:rFonts w:ascii="Consolas" w:hAnsi="Consolas"/>
          <w:color w:val="23323C"/>
          <w:sz w:val="14"/>
        </w:rPr>
        <w:t xml:space="preserve">            FROM Showtimes st</w:t>
      </w:r>
      <w:r>
        <w:br/>
      </w:r>
      <w:r>
        <w:rPr>
          <w:rFonts w:ascii="Consolas" w:hAnsi="Consolas"/>
          <w:color w:val="23323C"/>
          <w:sz w:val="14"/>
        </w:rPr>
        <w:t xml:space="preserve">            JOIN Movies m ON m.MovieId = st.MovieId</w:t>
      </w:r>
      <w:r>
        <w:br/>
      </w:r>
      <w:r>
        <w:rPr>
          <w:rFonts w:ascii="Consolas" w:hAnsi="Consolas"/>
          <w:color w:val="23323C"/>
          <w:sz w:val="14"/>
        </w:rPr>
        <w:t xml:space="preserve">            JOIN Screens sc ON sc.ScreenId = st.ScreenId</w:t>
      </w:r>
      <w:r>
        <w:br/>
      </w:r>
      <w:r>
        <w:rPr>
          <w:rFonts w:ascii="Consolas" w:hAnsi="Consolas"/>
          <w:color w:val="23323C"/>
          <w:sz w:val="14"/>
        </w:rPr>
        <w:t xml:space="preserve">            JOIN Cinemas c ON c.CinemaId = sc.CinemaId</w:t>
      </w:r>
      <w:r>
        <w:br/>
      </w:r>
      <w:r>
        <w:rPr>
          <w:rFonts w:ascii="Consolas" w:hAnsi="Consolas"/>
          <w:color w:val="23323C"/>
          <w:sz w:val="14"/>
        </w:rPr>
        <w:t xml:space="preserve">            WHERE st.ShowDate = @ShowDate AND st.IsActive = 1</w:t>
      </w:r>
      <w:r>
        <w:br/>
      </w:r>
      <w:r>
        <w:rPr>
          <w:rFonts w:ascii="Consolas" w:hAnsi="Consolas"/>
          <w:color w:val="23323C"/>
          <w:sz w:val="14"/>
        </w:rPr>
        <w:t xml:space="preserve">            ORDER BY st.StartTime;";</w:t>
      </w:r>
      <w:r>
        <w:br/>
      </w:r>
      <w:r>
        <w:rPr>
          <w:rFonts w:ascii="Consolas" w:hAnsi="Consolas"/>
          <w:color w:val="23323C"/>
          <w:sz w:val="14"/>
        </w:rPr>
        <w:t xml:space="preserve"> </w:t>
      </w:r>
      <w:r>
        <w:br/>
      </w:r>
      <w:r>
        <w:rPr>
          <w:rFonts w:ascii="Consolas" w:hAnsi="Consolas"/>
          <w:color w:val="23323C"/>
          <w:sz w:val="14"/>
        </w:rPr>
        <w:t xml:space="preserve">        var results = new List&lt;ShowtimeRow&gt;();</w:t>
      </w:r>
      <w:r>
        <w:br/>
      </w:r>
      <w:r>
        <w:rPr>
          <w:rFonts w:ascii="Consolas" w:hAnsi="Consolas"/>
          <w:color w:val="23323C"/>
          <w:sz w:val="14"/>
        </w:rPr>
        <w:t xml:space="preserve">        await using SqlConnection connection = DatabaseHelper.CreateConnection();</w:t>
      </w:r>
      <w:r>
        <w:br/>
      </w:r>
      <w:r>
        <w:rPr>
          <w:rFonts w:ascii="Consolas" w:hAnsi="Consolas"/>
          <w:color w:val="23323C"/>
          <w:sz w:val="14"/>
        </w:rPr>
        <w:t xml:space="preserve">        await using SqlCommand command = new(sql, connection);</w:t>
      </w:r>
      <w:r>
        <w:br/>
      </w:r>
      <w:r>
        <w:rPr>
          <w:rFonts w:ascii="Consolas" w:hAnsi="Consolas"/>
          <w:color w:val="23323C"/>
          <w:sz w:val="14"/>
        </w:rPr>
        <w:t xml:space="preserve">        command.Parameters.Add("@ShowDate", SqlDbType.Date).Value =</w:t>
      </w:r>
      <w:r>
        <w:br/>
      </w:r>
      <w:r>
        <w:rPr>
          <w:rFonts w:ascii="Consolas" w:hAnsi="Consolas"/>
          <w:color w:val="23323C"/>
          <w:sz w:val="14"/>
        </w:rPr>
        <w:t xml:space="preserve">            showDate.ToDateTime(TimeOnly.MinValue);</w:t>
      </w:r>
      <w:r>
        <w:br/>
      </w:r>
      <w:r>
        <w:rPr>
          <w:rFonts w:ascii="Consolas" w:hAnsi="Consolas"/>
          <w:color w:val="23323C"/>
          <w:sz w:val="14"/>
        </w:rPr>
        <w:t xml:space="preserve"> </w:t>
      </w:r>
      <w:r>
        <w:br/>
      </w:r>
      <w:r>
        <w:rPr>
          <w:rFonts w:ascii="Consolas" w:hAnsi="Consolas"/>
          <w:color w:val="23323C"/>
          <w:sz w:val="14"/>
        </w:rPr>
        <w:t xml:space="preserve">        await connection.OpenAsync();</w:t>
      </w:r>
      <w:r>
        <w:br/>
      </w:r>
      <w:r>
        <w:rPr>
          <w:rFonts w:ascii="Consolas" w:hAnsi="Consolas"/>
          <w:color w:val="23323C"/>
          <w:sz w:val="14"/>
        </w:rPr>
        <w:t xml:space="preserve">        await using SqlDataReader reader = await command.ExecuteReaderAsync();</w:t>
      </w:r>
      <w:r>
        <w:br/>
      </w:r>
      <w:r>
        <w:rPr>
          <w:rFonts w:ascii="Consolas" w:hAnsi="Consolas"/>
          <w:color w:val="23323C"/>
          <w:sz w:val="14"/>
        </w:rPr>
        <w:t xml:space="preserve">        while (await reader.ReadAsync())</w:t>
      </w:r>
      <w:r>
        <w:br/>
      </w:r>
      <w:r>
        <w:rPr>
          <w:rFonts w:ascii="Consolas" w:hAnsi="Consolas"/>
          <w:color w:val="23323C"/>
          <w:sz w:val="14"/>
        </w:rPr>
        <w:t xml:space="preserve">        {</w:t>
      </w:r>
      <w:r>
        <w:br/>
      </w:r>
      <w:r>
        <w:rPr>
          <w:rFonts w:ascii="Consolas" w:hAnsi="Consolas"/>
          <w:color w:val="23323C"/>
          <w:sz w:val="14"/>
        </w:rPr>
        <w:t xml:space="preserve">            results.Add(new ShowtimeRow</w:t>
      </w:r>
      <w:r>
        <w:br/>
      </w:r>
      <w:r>
        <w:rPr>
          <w:rFonts w:ascii="Consolas" w:hAnsi="Consolas"/>
          <w:color w:val="23323C"/>
          <w:sz w:val="14"/>
        </w:rPr>
        <w:t xml:space="preserve">            {</w:t>
      </w:r>
      <w:r>
        <w:br/>
      </w:r>
      <w:r>
        <w:rPr>
          <w:rFonts w:ascii="Consolas" w:hAnsi="Consolas"/>
          <w:color w:val="23323C"/>
          <w:sz w:val="14"/>
        </w:rPr>
        <w:t xml:space="preserve">                ShowtimeId = reader.GetInt32(0),</w:t>
      </w:r>
      <w:r>
        <w:br/>
      </w:r>
      <w:r>
        <w:rPr>
          <w:rFonts w:ascii="Consolas" w:hAnsi="Consolas"/>
          <w:color w:val="23323C"/>
          <w:sz w:val="14"/>
        </w:rPr>
        <w:t xml:space="preserve">                MovieTitle = reader.GetString(1),</w:t>
      </w:r>
      <w:r>
        <w:br/>
      </w:r>
      <w:r>
        <w:rPr>
          <w:rFonts w:ascii="Consolas" w:hAnsi="Consolas"/>
          <w:color w:val="23323C"/>
          <w:sz w:val="14"/>
        </w:rPr>
        <w:t xml:space="preserve">                CinemaName = reader.GetString(2),</w:t>
      </w:r>
      <w:r>
        <w:br/>
      </w:r>
      <w:r>
        <w:rPr>
          <w:rFonts w:ascii="Consolas" w:hAnsi="Consolas"/>
          <w:color w:val="23323C"/>
          <w:sz w:val="14"/>
        </w:rPr>
        <w:t xml:space="preserve">                ScreenName = reader.GetString(3),</w:t>
      </w:r>
      <w:r>
        <w:br/>
      </w:r>
      <w:r>
        <w:rPr>
          <w:rFonts w:ascii="Consolas" w:hAnsi="Consolas"/>
          <w:color w:val="23323C"/>
          <w:sz w:val="14"/>
        </w:rPr>
        <w:t xml:space="preserve">                ShowDate = DateOnly.FromDateTime(reader.GetDateTime(4)),</w:t>
      </w:r>
      <w:r>
        <w:br/>
      </w:r>
      <w:r>
        <w:rPr>
          <w:rFonts w:ascii="Consolas" w:hAnsi="Consolas"/>
          <w:color w:val="23323C"/>
          <w:sz w:val="14"/>
        </w:rPr>
        <w:t xml:space="preserve">                StartTime = TimeOnly.FromTimeSpan(reader.GetTimeSpan(5)),</w:t>
      </w:r>
      <w:r>
        <w:br/>
      </w:r>
      <w:r>
        <w:rPr>
          <w:rFonts w:ascii="Consolas" w:hAnsi="Consolas"/>
          <w:color w:val="23323C"/>
          <w:sz w:val="14"/>
        </w:rPr>
        <w:t xml:space="preserve">                EndTime = TimeOnly.FromTimeSpan(reader.GetTimeSpan(6)),</w:t>
      </w:r>
      <w:r>
        <w:br/>
      </w:r>
      <w:r>
        <w:rPr>
          <w:rFonts w:ascii="Consolas" w:hAnsi="Consolas"/>
          <w:color w:val="23323C"/>
          <w:sz w:val="14"/>
        </w:rPr>
        <w:t xml:space="preserve">                TicketPrice = reader.GetDecimal(7)</w:t>
      </w:r>
      <w:r>
        <w:br/>
      </w:r>
      <w:r>
        <w:rPr>
          <w:rFonts w:ascii="Consolas" w:hAnsi="Consolas"/>
          <w:color w:val="23323C"/>
          <w:sz w:val="14"/>
        </w:rPr>
        <w:t xml:space="preserve">            });</w:t>
      </w:r>
      <w:r>
        <w:br/>
      </w:r>
      <w:r>
        <w:rPr>
          <w:rFonts w:ascii="Consolas" w:hAnsi="Consolas"/>
          <w:color w:val="23323C"/>
          <w:sz w:val="14"/>
        </w:rPr>
        <w:t xml:space="preserve">        }</w:t>
      </w:r>
      <w:r>
        <w:br/>
      </w:r>
      <w:r>
        <w:rPr>
          <w:rFonts w:ascii="Consolas" w:hAnsi="Consolas"/>
          <w:color w:val="23323C"/>
          <w:sz w:val="14"/>
        </w:rPr>
        <w:t xml:space="preserve">        return results;</w:t>
      </w:r>
      <w:r>
        <w:br/>
      </w:r>
      <w:r>
        <w:rPr>
          <w:rFonts w:ascii="Consolas" w:hAnsi="Consolas"/>
          <w:color w:val="23323C"/>
          <w:sz w:val="14"/>
        </w:rPr>
        <w:t xml:space="preserve">    }</w:t>
      </w:r>
      <w:r>
        <w:br/>
      </w:r>
      <w:r>
        <w:rPr>
          <w:rFonts w:ascii="Consolas" w:hAnsi="Consolas"/>
          <w:color w:val="23323C"/>
          <w:sz w:val="14"/>
        </w:rPr>
        <w:t>}</w:t>
      </w:r>
      <w:r>
        <w:br/>
      </w:r>
      <w:r>
        <w:rPr>
          <w:rFonts w:ascii="Consolas" w:hAnsi="Consolas"/>
          <w:color w:val="23323C"/>
          <w:sz w:val="14"/>
        </w:rPr>
        <w:t xml:space="preserve"> </w:t>
      </w:r>
      <w:r>
        <w:br/>
      </w:r>
      <w:r>
        <w:rPr>
          <w:rFonts w:ascii="Consolas" w:hAnsi="Consolas"/>
          <w:color w:val="23323C"/>
          <w:sz w:val="14"/>
        </w:rPr>
        <w:t>public class ShowtimeRow</w:t>
      </w:r>
      <w:r>
        <w:br/>
      </w:r>
      <w:r>
        <w:rPr>
          <w:rFonts w:ascii="Consolas" w:hAnsi="Consolas"/>
          <w:color w:val="23323C"/>
          <w:sz w:val="14"/>
        </w:rPr>
        <w:t>{</w:t>
      </w:r>
      <w:r>
        <w:br/>
      </w:r>
      <w:r>
        <w:rPr>
          <w:rFonts w:ascii="Consolas" w:hAnsi="Consolas"/>
          <w:color w:val="23323C"/>
          <w:sz w:val="14"/>
        </w:rPr>
        <w:t xml:space="preserve">    public int ShowtimeId { get; set; }</w:t>
      </w:r>
      <w:r>
        <w:br/>
      </w:r>
      <w:r>
        <w:rPr>
          <w:rFonts w:ascii="Consolas" w:hAnsi="Consolas"/>
          <w:color w:val="23323C"/>
          <w:sz w:val="14"/>
        </w:rPr>
        <w:t xml:space="preserve">    public string MovieTitle { get; set; } = "";</w:t>
      </w:r>
      <w:r>
        <w:br/>
      </w:r>
      <w:r>
        <w:rPr>
          <w:rFonts w:ascii="Consolas" w:hAnsi="Consolas"/>
          <w:color w:val="23323C"/>
          <w:sz w:val="14"/>
        </w:rPr>
        <w:t xml:space="preserve">    public string CinemaName { get; set; } = "";</w:t>
      </w:r>
      <w:r>
        <w:br/>
      </w:r>
      <w:r>
        <w:rPr>
          <w:rFonts w:ascii="Consolas" w:hAnsi="Consolas"/>
          <w:color w:val="23323C"/>
          <w:sz w:val="14"/>
        </w:rPr>
        <w:t xml:space="preserve">    public string ScreenName { get; set; } = "";</w:t>
      </w:r>
      <w:r>
        <w:br/>
      </w:r>
      <w:r>
        <w:rPr>
          <w:rFonts w:ascii="Consolas" w:hAnsi="Consolas"/>
          <w:color w:val="23323C"/>
          <w:sz w:val="14"/>
        </w:rPr>
        <w:t xml:space="preserve">    public DateOnly ShowDate { get; set; }</w:t>
      </w:r>
      <w:r>
        <w:br/>
      </w:r>
      <w:r>
        <w:rPr>
          <w:rFonts w:ascii="Consolas" w:hAnsi="Consolas"/>
          <w:color w:val="23323C"/>
          <w:sz w:val="14"/>
        </w:rPr>
        <w:t xml:space="preserve">    public TimeOnly StartTime { get; set; }</w:t>
      </w:r>
      <w:r>
        <w:br/>
      </w:r>
      <w:r>
        <w:rPr>
          <w:rFonts w:ascii="Consolas" w:hAnsi="Consolas"/>
          <w:color w:val="23323C"/>
          <w:sz w:val="14"/>
        </w:rPr>
        <w:t xml:space="preserve">    public TimeOnly EndTime { get; set; }</w:t>
      </w:r>
      <w:r>
        <w:br/>
      </w:r>
      <w:r>
        <w:rPr>
          <w:rFonts w:ascii="Consolas" w:hAnsi="Consolas"/>
          <w:color w:val="23323C"/>
          <w:sz w:val="14"/>
        </w:rPr>
        <w:t xml:space="preserve">    public decimal TicketPrice { get; set; }</w:t>
      </w:r>
      <w:r>
        <w:br/>
      </w:r>
      <w:r>
        <w:rPr>
          <w:rFonts w:ascii="Consolas" w:hAnsi="Consolas"/>
          <w:color w:val="23323C"/>
          <w:sz w:val="14"/>
        </w:rPr>
        <w:t>}</w:t>
      </w:r>
    </w:p>
    <w:p>
      <w:pPr>
        <w:pStyle w:val="Heading2"/>
        <w:keepNext/>
      </w:pPr>
      <w:r>
        <w:t>What this code demonstrates</w:t>
      </w:r>
    </w:p>
    <w:p>
      <w:pPr>
        <w:pStyle w:val="ListBullet"/>
        <w:spacing w:after="40"/>
      </w:pPr>
      <w:r>
        <w:t>SqlConnection connects to SQL Server and SqlCommand executes the query.</w:t>
      </w:r>
    </w:p>
    <w:p>
      <w:pPr>
        <w:pStyle w:val="ListBullet"/>
        <w:spacing w:after="40"/>
      </w:pPr>
      <w:r>
        <w:t>The @ShowDate typed parameter avoids concatenating user input into SQL.</w:t>
      </w:r>
    </w:p>
    <w:p>
      <w:pPr>
        <w:pStyle w:val="ListBullet"/>
        <w:spacing w:after="40"/>
      </w:pPr>
      <w:r>
        <w:t>JOINs return movie, cinema, and screen names alongside each showtime.</w:t>
      </w:r>
    </w:p>
    <w:p>
      <w:pPr>
        <w:pStyle w:val="ListBullet"/>
        <w:spacing w:after="40"/>
      </w:pPr>
      <w:r>
        <w:t>SQL TIME values are read as TimeSpan and converted to TimeOnly.</w:t>
      </w:r>
    </w:p>
    <w:p>
      <w:pPr>
        <w:pStyle w:val="Heading1"/>
        <w:keepNext/>
      </w:pPr>
      <w:r>
        <w:t>11. Service Validation Pattern: Schedule a Showtime</w:t>
      </w:r>
    </w:p>
    <w:p>
      <w:pPr>
        <w:spacing w:after="120"/>
        <w:ind w:left="173"/>
        <w:shd w:fill="F2F5F7"/>
      </w:pPr>
      <w:r>
        <w:rPr>
          <w:rFonts w:ascii="Consolas" w:hAnsi="Consolas"/>
          <w:color w:val="23323C"/>
          <w:sz w:val="14"/>
        </w:rPr>
        <w:t>using MovieBookingPlatform.Models;</w:t>
      </w:r>
      <w:r>
        <w:br/>
      </w:r>
      <w:r>
        <w:rPr>
          <w:rFonts w:ascii="Consolas" w:hAnsi="Consolas"/>
          <w:color w:val="23323C"/>
          <w:sz w:val="14"/>
        </w:rPr>
        <w:t>using MovieBookingPlatform.Repositories;</w:t>
      </w:r>
      <w:r>
        <w:br/>
      </w:r>
      <w:r>
        <w:rPr>
          <w:rFonts w:ascii="Consolas" w:hAnsi="Consolas"/>
          <w:color w:val="23323C"/>
          <w:sz w:val="14"/>
        </w:rPr>
        <w:t xml:space="preserve"> </w:t>
      </w:r>
      <w:r>
        <w:br/>
      </w:r>
      <w:r>
        <w:rPr>
          <w:rFonts w:ascii="Consolas" w:hAnsi="Consolas"/>
          <w:color w:val="23323C"/>
          <w:sz w:val="14"/>
        </w:rPr>
        <w:t>namespace MovieBookingPlatform.Services;</w:t>
      </w:r>
      <w:r>
        <w:br/>
      </w:r>
      <w:r>
        <w:rPr>
          <w:rFonts w:ascii="Consolas" w:hAnsi="Consolas"/>
          <w:color w:val="23323C"/>
          <w:sz w:val="14"/>
        </w:rPr>
        <w:t xml:space="preserve"> </w:t>
      </w:r>
      <w:r>
        <w:br/>
      </w:r>
      <w:r>
        <w:rPr>
          <w:rFonts w:ascii="Consolas" w:hAnsi="Consolas"/>
          <w:color w:val="23323C"/>
          <w:sz w:val="14"/>
        </w:rPr>
        <w:t>public class ShowtimeService</w:t>
      </w:r>
      <w:r>
        <w:br/>
      </w:r>
      <w:r>
        <w:rPr>
          <w:rFonts w:ascii="Consolas" w:hAnsi="Consolas"/>
          <w:color w:val="23323C"/>
          <w:sz w:val="14"/>
        </w:rPr>
        <w:t>{</w:t>
      </w:r>
      <w:r>
        <w:br/>
      </w:r>
      <w:r>
        <w:rPr>
          <w:rFonts w:ascii="Consolas" w:hAnsi="Consolas"/>
          <w:color w:val="23323C"/>
          <w:sz w:val="14"/>
        </w:rPr>
        <w:t xml:space="preserve">    private readonly ShowtimeRepository _repository;</w:t>
      </w:r>
      <w:r>
        <w:br/>
      </w:r>
      <w:r>
        <w:rPr>
          <w:rFonts w:ascii="Consolas" w:hAnsi="Consolas"/>
          <w:color w:val="23323C"/>
          <w:sz w:val="14"/>
        </w:rPr>
        <w:t xml:space="preserve"> </w:t>
      </w:r>
      <w:r>
        <w:br/>
      </w:r>
      <w:r>
        <w:rPr>
          <w:rFonts w:ascii="Consolas" w:hAnsi="Consolas"/>
          <w:color w:val="23323C"/>
          <w:sz w:val="14"/>
        </w:rPr>
        <w:t xml:space="preserve">    public ShowtimeService(ShowtimeRepository repository)</w:t>
      </w:r>
      <w:r>
        <w:br/>
      </w:r>
      <w:r>
        <w:rPr>
          <w:rFonts w:ascii="Consolas" w:hAnsi="Consolas"/>
          <w:color w:val="23323C"/>
          <w:sz w:val="14"/>
        </w:rPr>
        <w:t xml:space="preserve">    {</w:t>
      </w:r>
      <w:r>
        <w:br/>
      </w:r>
      <w:r>
        <w:rPr>
          <w:rFonts w:ascii="Consolas" w:hAnsi="Consolas"/>
          <w:color w:val="23323C"/>
          <w:sz w:val="14"/>
        </w:rPr>
        <w:t xml:space="preserve">        _repository = repository;</w:t>
      </w:r>
      <w:r>
        <w:br/>
      </w:r>
      <w:r>
        <w:rPr>
          <w:rFonts w:ascii="Consolas" w:hAnsi="Consolas"/>
          <w:color w:val="23323C"/>
          <w:sz w:val="14"/>
        </w:rPr>
        <w:t xml:space="preserve">    }</w:t>
      </w:r>
      <w:r>
        <w:br/>
      </w:r>
      <w:r>
        <w:rPr>
          <w:rFonts w:ascii="Consolas" w:hAnsi="Consolas"/>
          <w:color w:val="23323C"/>
          <w:sz w:val="14"/>
        </w:rPr>
        <w:t xml:space="preserve"> </w:t>
      </w:r>
      <w:r>
        <w:br/>
      </w:r>
      <w:r>
        <w:rPr>
          <w:rFonts w:ascii="Consolas" w:hAnsi="Consolas"/>
          <w:color w:val="23323C"/>
          <w:sz w:val="14"/>
        </w:rPr>
        <w:t xml:space="preserve">    public Task&lt;int&gt; ScheduleAsync(Showtime showtime)</w:t>
      </w:r>
      <w:r>
        <w:br/>
      </w:r>
      <w:r>
        <w:rPr>
          <w:rFonts w:ascii="Consolas" w:hAnsi="Consolas"/>
          <w:color w:val="23323C"/>
          <w:sz w:val="14"/>
        </w:rPr>
        <w:t xml:space="preserve">    {</w:t>
      </w:r>
      <w:r>
        <w:br/>
      </w:r>
      <w:r>
        <w:rPr>
          <w:rFonts w:ascii="Consolas" w:hAnsi="Consolas"/>
          <w:color w:val="23323C"/>
          <w:sz w:val="14"/>
        </w:rPr>
        <w:t xml:space="preserve">        if (showtime.MovieId &lt;= 0)</w:t>
      </w:r>
      <w:r>
        <w:br/>
      </w:r>
      <w:r>
        <w:rPr>
          <w:rFonts w:ascii="Consolas" w:hAnsi="Consolas"/>
          <w:color w:val="23323C"/>
          <w:sz w:val="14"/>
        </w:rPr>
        <w:t xml:space="preserve">            throw new ArgumentException("Select a valid movie.");</w:t>
      </w:r>
      <w:r>
        <w:br/>
      </w:r>
      <w:r>
        <w:rPr>
          <w:rFonts w:ascii="Consolas" w:hAnsi="Consolas"/>
          <w:color w:val="23323C"/>
          <w:sz w:val="14"/>
        </w:rPr>
        <w:t xml:space="preserve">        if (showtime.ScreenId &lt;= 0)</w:t>
      </w:r>
      <w:r>
        <w:br/>
      </w:r>
      <w:r>
        <w:rPr>
          <w:rFonts w:ascii="Consolas" w:hAnsi="Consolas"/>
          <w:color w:val="23323C"/>
          <w:sz w:val="14"/>
        </w:rPr>
        <w:t xml:space="preserve">            throw new ArgumentException("Select a valid screen.");</w:t>
      </w:r>
      <w:r>
        <w:br/>
      </w:r>
      <w:r>
        <w:rPr>
          <w:rFonts w:ascii="Consolas" w:hAnsi="Consolas"/>
          <w:color w:val="23323C"/>
          <w:sz w:val="14"/>
        </w:rPr>
        <w:t xml:space="preserve">        if (showtime.ShowDate &lt; DateOnly.FromDateTime(DateTime.Today))</w:t>
      </w:r>
      <w:r>
        <w:br/>
      </w:r>
      <w:r>
        <w:rPr>
          <w:rFonts w:ascii="Consolas" w:hAnsi="Consolas"/>
          <w:color w:val="23323C"/>
          <w:sz w:val="14"/>
        </w:rPr>
        <w:t xml:space="preserve">            throw new ArgumentException("Show date cannot be in the past.");</w:t>
      </w:r>
      <w:r>
        <w:br/>
      </w:r>
      <w:r>
        <w:rPr>
          <w:rFonts w:ascii="Consolas" w:hAnsi="Consolas"/>
          <w:color w:val="23323C"/>
          <w:sz w:val="14"/>
        </w:rPr>
        <w:t xml:space="preserve">        if (showtime.EndTime &lt;= showtime.StartTime)</w:t>
      </w:r>
      <w:r>
        <w:br/>
      </w:r>
      <w:r>
        <w:rPr>
          <w:rFonts w:ascii="Consolas" w:hAnsi="Consolas"/>
          <w:color w:val="23323C"/>
          <w:sz w:val="14"/>
        </w:rPr>
        <w:t xml:space="preserve">            throw new ArgumentException("End time must be later than start time.");</w:t>
      </w:r>
      <w:r>
        <w:br/>
      </w:r>
      <w:r>
        <w:rPr>
          <w:rFonts w:ascii="Consolas" w:hAnsi="Consolas"/>
          <w:color w:val="23323C"/>
          <w:sz w:val="14"/>
        </w:rPr>
        <w:t xml:space="preserve">        if (showtime.TicketPrice &lt; 0)</w:t>
      </w:r>
      <w:r>
        <w:br/>
      </w:r>
      <w:r>
        <w:rPr>
          <w:rFonts w:ascii="Consolas" w:hAnsi="Consolas"/>
          <w:color w:val="23323C"/>
          <w:sz w:val="14"/>
        </w:rPr>
        <w:t xml:space="preserve">            throw new ArgumentException("Ticket price cannot be negative.");</w:t>
      </w:r>
      <w:r>
        <w:br/>
      </w:r>
      <w:r>
        <w:rPr>
          <w:rFonts w:ascii="Consolas" w:hAnsi="Consolas"/>
          <w:color w:val="23323C"/>
          <w:sz w:val="14"/>
        </w:rPr>
        <w:t xml:space="preserve"> </w:t>
      </w:r>
      <w:r>
        <w:br/>
      </w:r>
      <w:r>
        <w:rPr>
          <w:rFonts w:ascii="Consolas" w:hAnsi="Consolas"/>
          <w:color w:val="23323C"/>
          <w:sz w:val="14"/>
        </w:rPr>
        <w:t xml:space="preserve">        return _repository.AddAsync(showtime);</w:t>
      </w:r>
      <w:r>
        <w:br/>
      </w:r>
      <w:r>
        <w:rPr>
          <w:rFonts w:ascii="Consolas" w:hAnsi="Consolas"/>
          <w:color w:val="23323C"/>
          <w:sz w:val="14"/>
        </w:rPr>
        <w:t xml:space="preserve">    }</w:t>
      </w:r>
      <w:r>
        <w:br/>
      </w:r>
      <w:r>
        <w:rPr>
          <w:rFonts w:ascii="Consolas" w:hAnsi="Consolas"/>
          <w:color w:val="23323C"/>
          <w:sz w:val="14"/>
        </w:rPr>
        <w:t>}</w:t>
      </w:r>
    </w:p>
    <w:p>
      <w:r>
        <w:t>The repository's AddAsync method must use SqlDbType.Date for ShowDate and SqlDbType.Time for StartTime/EndTime. Add overlap validation so two shows cannot occupy the same screen at the same time. The sample unique constraint only blocks identical start times.</w:t>
      </w:r>
    </w:p>
    <w:p>
      <w:pPr>
        <w:pStyle w:val="Heading1"/>
        <w:keepNext/>
      </w:pPr>
      <w:r>
        <w:t>12. Reporting Queries</w:t>
      </w:r>
    </w:p>
    <w:p>
      <w:pPr>
        <w:pStyle w:val="Heading2"/>
        <w:keepNext/>
      </w:pPr>
      <w:r>
        <w:t>A. Showtimes for a selected date</w:t>
      </w:r>
    </w:p>
    <w:p>
      <w:pPr>
        <w:spacing w:after="120"/>
        <w:ind w:left="173"/>
        <w:shd w:fill="F2F5F7"/>
      </w:pPr>
      <w:r>
        <w:rPr>
          <w:rFonts w:ascii="Consolas" w:hAnsi="Consolas"/>
          <w:color w:val="23323C"/>
          <w:sz w:val="14"/>
        </w:rPr>
        <w:t>DECLARE @SelectedDate DATE = '2026-11-01';</w:t>
      </w:r>
      <w:r>
        <w:br/>
      </w:r>
      <w:r>
        <w:rPr>
          <w:rFonts w:ascii="Consolas" w:hAnsi="Consolas"/>
          <w:color w:val="23323C"/>
          <w:sz w:val="14"/>
        </w:rPr>
        <w:t>SELECT st.ShowtimeId, m.Title, c.CinemaName, sc.ScreenName,</w:t>
      </w:r>
      <w:r>
        <w:br/>
      </w:r>
      <w:r>
        <w:rPr>
          <w:rFonts w:ascii="Consolas" w:hAnsi="Consolas"/>
          <w:color w:val="23323C"/>
          <w:sz w:val="14"/>
        </w:rPr>
        <w:t xml:space="preserve">       st.ShowDate, st.StartTime, st.EndTime, st.TicketPrice</w:t>
      </w:r>
      <w:r>
        <w:br/>
      </w:r>
      <w:r>
        <w:rPr>
          <w:rFonts w:ascii="Consolas" w:hAnsi="Consolas"/>
          <w:color w:val="23323C"/>
          <w:sz w:val="14"/>
        </w:rPr>
        <w:t>FROM Showtimes st</w:t>
      </w:r>
      <w:r>
        <w:br/>
      </w:r>
      <w:r>
        <w:rPr>
          <w:rFonts w:ascii="Consolas" w:hAnsi="Consolas"/>
          <w:color w:val="23323C"/>
          <w:sz w:val="14"/>
        </w:rPr>
        <w:t>JOIN Movies m ON m.MovieId = st.MovieId</w:t>
      </w:r>
      <w:r>
        <w:br/>
      </w:r>
      <w:r>
        <w:rPr>
          <w:rFonts w:ascii="Consolas" w:hAnsi="Consolas"/>
          <w:color w:val="23323C"/>
          <w:sz w:val="14"/>
        </w:rPr>
        <w:t>JOIN Screens sc ON sc.ScreenId = st.ScreenId</w:t>
      </w:r>
      <w:r>
        <w:br/>
      </w:r>
      <w:r>
        <w:rPr>
          <w:rFonts w:ascii="Consolas" w:hAnsi="Consolas"/>
          <w:color w:val="23323C"/>
          <w:sz w:val="14"/>
        </w:rPr>
        <w:t>JOIN Cinemas c ON c.CinemaId = sc.CinemaId</w:t>
      </w:r>
      <w:r>
        <w:br/>
      </w:r>
      <w:r>
        <w:rPr>
          <w:rFonts w:ascii="Consolas" w:hAnsi="Consolas"/>
          <w:color w:val="23323C"/>
          <w:sz w:val="14"/>
        </w:rPr>
        <w:t>WHERE st.ShowDate = @SelectedDate</w:t>
      </w:r>
      <w:r>
        <w:br/>
      </w:r>
      <w:r>
        <w:rPr>
          <w:rFonts w:ascii="Consolas" w:hAnsi="Consolas"/>
          <w:color w:val="23323C"/>
          <w:sz w:val="14"/>
        </w:rPr>
        <w:t>ORDER BY c.CinemaName, st.StartTime;</w:t>
      </w:r>
    </w:p>
    <w:p>
      <w:pPr>
        <w:pStyle w:val="Heading2"/>
        <w:keepNext/>
      </w:pPr>
      <w:r>
        <w:t>B. Booking count per movie</w:t>
      </w:r>
    </w:p>
    <w:p>
      <w:pPr>
        <w:spacing w:after="120"/>
        <w:ind w:left="173"/>
        <w:shd w:fill="F2F5F7"/>
      </w:pPr>
      <w:r>
        <w:rPr>
          <w:rFonts w:ascii="Consolas" w:hAnsi="Consolas"/>
          <w:color w:val="23323C"/>
          <w:sz w:val="14"/>
        </w:rPr>
        <w:t>SELECT m.MovieId, m.Title, COUNT(b.BookingId) AS BookingCount</w:t>
      </w:r>
      <w:r>
        <w:br/>
      </w:r>
      <w:r>
        <w:rPr>
          <w:rFonts w:ascii="Consolas" w:hAnsi="Consolas"/>
          <w:color w:val="23323C"/>
          <w:sz w:val="14"/>
        </w:rPr>
        <w:t>FROM Movies m</w:t>
      </w:r>
      <w:r>
        <w:br/>
      </w:r>
      <w:r>
        <w:rPr>
          <w:rFonts w:ascii="Consolas" w:hAnsi="Consolas"/>
          <w:color w:val="23323C"/>
          <w:sz w:val="14"/>
        </w:rPr>
        <w:t>LEFT JOIN Showtimes st ON st.MovieId = m.MovieId</w:t>
      </w:r>
      <w:r>
        <w:br/>
      </w:r>
      <w:r>
        <w:rPr>
          <w:rFonts w:ascii="Consolas" w:hAnsi="Consolas"/>
          <w:color w:val="23323C"/>
          <w:sz w:val="14"/>
        </w:rPr>
        <w:t>LEFT JOIN Bookings b ON b.ShowtimeId = st.ShowtimeId</w:t>
      </w:r>
      <w:r>
        <w:br/>
      </w:r>
      <w:r>
        <w:rPr>
          <w:rFonts w:ascii="Consolas" w:hAnsi="Consolas"/>
          <w:color w:val="23323C"/>
          <w:sz w:val="14"/>
        </w:rPr>
        <w:t xml:space="preserve">    AND b.Status = N'Confirmed'</w:t>
      </w:r>
      <w:r>
        <w:br/>
      </w:r>
      <w:r>
        <w:rPr>
          <w:rFonts w:ascii="Consolas" w:hAnsi="Consolas"/>
          <w:color w:val="23323C"/>
          <w:sz w:val="14"/>
        </w:rPr>
        <w:t>GROUP BY m.MovieId, m.Title</w:t>
      </w:r>
      <w:r>
        <w:br/>
      </w:r>
      <w:r>
        <w:rPr>
          <w:rFonts w:ascii="Consolas" w:hAnsi="Consolas"/>
          <w:color w:val="23323C"/>
          <w:sz w:val="14"/>
        </w:rPr>
        <w:t>ORDER BY BookingCount DESC;</w:t>
      </w:r>
    </w:p>
    <w:p>
      <w:pPr>
        <w:pStyle w:val="Heading2"/>
        <w:keepNext/>
      </w:pPr>
      <w:r>
        <w:t>C. Revenue by date</w:t>
      </w:r>
    </w:p>
    <w:p>
      <w:pPr>
        <w:spacing w:after="120"/>
        <w:ind w:left="173"/>
        <w:shd w:fill="F2F5F7"/>
      </w:pPr>
      <w:r>
        <w:rPr>
          <w:rFonts w:ascii="Consolas" w:hAnsi="Consolas"/>
          <w:color w:val="23323C"/>
          <w:sz w:val="14"/>
        </w:rPr>
        <w:t>SELECT CAST(PaidAt AS DATE) AS PaymentDate, SUM(Amount) AS TotalRevenue</w:t>
      </w:r>
      <w:r>
        <w:br/>
      </w:r>
      <w:r>
        <w:rPr>
          <w:rFonts w:ascii="Consolas" w:hAnsi="Consolas"/>
          <w:color w:val="23323C"/>
          <w:sz w:val="14"/>
        </w:rPr>
        <w:t>FROM Payments</w:t>
      </w:r>
      <w:r>
        <w:br/>
      </w:r>
      <w:r>
        <w:rPr>
          <w:rFonts w:ascii="Consolas" w:hAnsi="Consolas"/>
          <w:color w:val="23323C"/>
          <w:sz w:val="14"/>
        </w:rPr>
        <w:t>WHERE PaymentStatus = N'Success' AND PaidAt IS NOT NULL</w:t>
      </w:r>
      <w:r>
        <w:br/>
      </w:r>
      <w:r>
        <w:rPr>
          <w:rFonts w:ascii="Consolas" w:hAnsi="Consolas"/>
          <w:color w:val="23323C"/>
          <w:sz w:val="14"/>
        </w:rPr>
        <w:t>GROUP BY CAST(PaidAt AS DATE)</w:t>
      </w:r>
      <w:r>
        <w:br/>
      </w:r>
      <w:r>
        <w:rPr>
          <w:rFonts w:ascii="Consolas" w:hAnsi="Consolas"/>
          <w:color w:val="23323C"/>
          <w:sz w:val="14"/>
        </w:rPr>
        <w:t>ORDER BY PaymentDate DESC;</w:t>
      </w:r>
    </w:p>
    <w:p>
      <w:pPr>
        <w:pStyle w:val="Heading2"/>
        <w:keepNext/>
      </w:pPr>
      <w:r>
        <w:t>D. Available seats for a showtime</w:t>
      </w:r>
    </w:p>
    <w:p>
      <w:pPr>
        <w:spacing w:after="120"/>
        <w:ind w:left="173"/>
        <w:shd w:fill="F2F5F7"/>
      </w:pPr>
      <w:r>
        <w:rPr>
          <w:rFonts w:ascii="Consolas" w:hAnsi="Consolas"/>
          <w:color w:val="23323C"/>
          <w:sz w:val="14"/>
        </w:rPr>
        <w:t>DECLARE @ShowtimeId INT = 1;</w:t>
      </w:r>
      <w:r>
        <w:br/>
      </w:r>
      <w:r>
        <w:rPr>
          <w:rFonts w:ascii="Consolas" w:hAnsi="Consolas"/>
          <w:color w:val="23323C"/>
          <w:sz w:val="14"/>
        </w:rPr>
        <w:t>SELECT s.SeatId, s.SeatNumber, s.SeatType</w:t>
      </w:r>
      <w:r>
        <w:br/>
      </w:r>
      <w:r>
        <w:rPr>
          <w:rFonts w:ascii="Consolas" w:hAnsi="Consolas"/>
          <w:color w:val="23323C"/>
          <w:sz w:val="14"/>
        </w:rPr>
        <w:t>FROM Showtimes st</w:t>
      </w:r>
      <w:r>
        <w:br/>
      </w:r>
      <w:r>
        <w:rPr>
          <w:rFonts w:ascii="Consolas" w:hAnsi="Consolas"/>
          <w:color w:val="23323C"/>
          <w:sz w:val="14"/>
        </w:rPr>
        <w:t>JOIN Seats s ON s.ScreenId = st.ScreenId</w:t>
      </w:r>
      <w:r>
        <w:br/>
      </w:r>
      <w:r>
        <w:rPr>
          <w:rFonts w:ascii="Consolas" w:hAnsi="Consolas"/>
          <w:color w:val="23323C"/>
          <w:sz w:val="14"/>
        </w:rPr>
        <w:t>WHERE st.ShowtimeId = @ShowtimeId AND s.IsActive = 1</w:t>
      </w:r>
      <w:r>
        <w:br/>
      </w:r>
      <w:r>
        <w:rPr>
          <w:rFonts w:ascii="Consolas" w:hAnsi="Consolas"/>
          <w:color w:val="23323C"/>
          <w:sz w:val="14"/>
        </w:rPr>
        <w:t>AND NOT EXISTS (</w:t>
      </w:r>
      <w:r>
        <w:br/>
      </w:r>
      <w:r>
        <w:rPr>
          <w:rFonts w:ascii="Consolas" w:hAnsi="Consolas"/>
          <w:color w:val="23323C"/>
          <w:sz w:val="14"/>
        </w:rPr>
        <w:t xml:space="preserve">    SELECT 1</w:t>
      </w:r>
      <w:r>
        <w:br/>
      </w:r>
      <w:r>
        <w:rPr>
          <w:rFonts w:ascii="Consolas" w:hAnsi="Consolas"/>
          <w:color w:val="23323C"/>
          <w:sz w:val="14"/>
        </w:rPr>
        <w:t xml:space="preserve">    FROM BookingSeats bs</w:t>
      </w:r>
      <w:r>
        <w:br/>
      </w:r>
      <w:r>
        <w:rPr>
          <w:rFonts w:ascii="Consolas" w:hAnsi="Consolas"/>
          <w:color w:val="23323C"/>
          <w:sz w:val="14"/>
        </w:rPr>
        <w:t xml:space="preserve">    JOIN Bookings b ON b.BookingId = bs.BookingId</w:t>
      </w:r>
      <w:r>
        <w:br/>
      </w:r>
      <w:r>
        <w:rPr>
          <w:rFonts w:ascii="Consolas" w:hAnsi="Consolas"/>
          <w:color w:val="23323C"/>
          <w:sz w:val="14"/>
        </w:rPr>
        <w:t xml:space="preserve">    WHERE bs.ShowtimeId = st.ShowtimeId</w:t>
      </w:r>
      <w:r>
        <w:br/>
      </w:r>
      <w:r>
        <w:rPr>
          <w:rFonts w:ascii="Consolas" w:hAnsi="Consolas"/>
          <w:color w:val="23323C"/>
          <w:sz w:val="14"/>
        </w:rPr>
        <w:t xml:space="preserve">      AND bs.SeatId = s.SeatId</w:t>
      </w:r>
      <w:r>
        <w:br/>
      </w:r>
      <w:r>
        <w:rPr>
          <w:rFonts w:ascii="Consolas" w:hAnsi="Consolas"/>
          <w:color w:val="23323C"/>
          <w:sz w:val="14"/>
        </w:rPr>
        <w:t xml:space="preserve">      AND b.Status = N'Confirmed'</w:t>
      </w:r>
      <w:r>
        <w:br/>
      </w:r>
      <w:r>
        <w:rPr>
          <w:rFonts w:ascii="Consolas" w:hAnsi="Consolas"/>
          <w:color w:val="23323C"/>
          <w:sz w:val="14"/>
        </w:rPr>
        <w:t>)</w:t>
      </w:r>
      <w:r>
        <w:br/>
      </w:r>
      <w:r>
        <w:rPr>
          <w:rFonts w:ascii="Consolas" w:hAnsi="Consolas"/>
          <w:color w:val="23323C"/>
          <w:sz w:val="14"/>
        </w:rPr>
        <w:t>ORDER BY s.SeatNumber;</w:t>
      </w:r>
    </w:p>
    <w:p>
      <w:pPr>
        <w:pStyle w:val="Heading1"/>
        <w:keepNext/>
      </w:pPr>
      <w:r>
        <w:t>13. Transaction Exercise: Booking + Seat Allocation + Audit</w:t>
      </w:r>
    </w:p>
    <w:p>
      <w:r>
        <w:t>Create the booking, reserve each selected seat, and write the audit record inside one transaction. If a seat is already booked or any insert fails, roll back every change.</w:t>
      </w:r>
    </w:p>
    <w:p>
      <w:pPr>
        <w:spacing w:after="120"/>
        <w:ind w:left="173"/>
        <w:shd w:fill="F2F5F7"/>
      </w:pPr>
      <w:r>
        <w:rPr>
          <w:rFonts w:ascii="Consolas" w:hAnsi="Consolas"/>
          <w:color w:val="23323C"/>
          <w:sz w:val="14"/>
        </w:rPr>
        <w:t>await using SqlConnection connection = DatabaseHelper.CreateConnection();</w:t>
      </w:r>
      <w:r>
        <w:br/>
      </w:r>
      <w:r>
        <w:rPr>
          <w:rFonts w:ascii="Consolas" w:hAnsi="Consolas"/>
          <w:color w:val="23323C"/>
          <w:sz w:val="14"/>
        </w:rPr>
        <w:t>await connection.OpenAsync();</w:t>
      </w:r>
      <w:r>
        <w:br/>
      </w:r>
      <w:r>
        <w:rPr>
          <w:rFonts w:ascii="Consolas" w:hAnsi="Consolas"/>
          <w:color w:val="23323C"/>
          <w:sz w:val="14"/>
        </w:rPr>
        <w:t>await using SqlTransaction transaction =</w:t>
      </w:r>
      <w:r>
        <w:br/>
      </w:r>
      <w:r>
        <w:rPr>
          <w:rFonts w:ascii="Consolas" w:hAnsi="Consolas"/>
          <w:color w:val="23323C"/>
          <w:sz w:val="14"/>
        </w:rPr>
        <w:t xml:space="preserve">    (SqlTransaction)await connection.BeginTransactionAsync();</w:t>
      </w:r>
      <w:r>
        <w:br/>
      </w:r>
      <w:r>
        <w:rPr>
          <w:rFonts w:ascii="Consolas" w:hAnsi="Consolas"/>
          <w:color w:val="23323C"/>
          <w:sz w:val="14"/>
        </w:rPr>
        <w:t xml:space="preserve"> </w:t>
      </w:r>
      <w:r>
        <w:br/>
      </w:r>
      <w:r>
        <w:rPr>
          <w:rFonts w:ascii="Consolas" w:hAnsi="Consolas"/>
          <w:color w:val="23323C"/>
          <w:sz w:val="14"/>
        </w:rPr>
        <w:t>try</w:t>
      </w:r>
      <w:r>
        <w:br/>
      </w:r>
      <w:r>
        <w:rPr>
          <w:rFonts w:ascii="Consolas" w:hAnsi="Consolas"/>
          <w:color w:val="23323C"/>
          <w:sz w:val="14"/>
        </w:rPr>
        <w:t>{</w:t>
      </w:r>
      <w:r>
        <w:br/>
      </w:r>
      <w:r>
        <w:rPr>
          <w:rFonts w:ascii="Consolas" w:hAnsi="Consolas"/>
          <w:color w:val="23323C"/>
          <w:sz w:val="14"/>
        </w:rPr>
        <w:t xml:space="preserve">    const string bookingSql = @"</w:t>
      </w:r>
      <w:r>
        <w:br/>
      </w:r>
      <w:r>
        <w:rPr>
          <w:rFonts w:ascii="Consolas" w:hAnsi="Consolas"/>
          <w:color w:val="23323C"/>
          <w:sz w:val="14"/>
        </w:rPr>
        <w:t xml:space="preserve">        INSERT INTO Bookings (CustomerId, ShowtimeId, TotalAmount, Status)</w:t>
      </w:r>
      <w:r>
        <w:br/>
      </w:r>
      <w:r>
        <w:rPr>
          <w:rFonts w:ascii="Consolas" w:hAnsi="Consolas"/>
          <w:color w:val="23323C"/>
          <w:sz w:val="14"/>
        </w:rPr>
        <w:t xml:space="preserve">        VALUES (@CustomerId, @ShowtimeId, @TotalAmount, N'Confirmed');</w:t>
      </w:r>
      <w:r>
        <w:br/>
      </w:r>
      <w:r>
        <w:rPr>
          <w:rFonts w:ascii="Consolas" w:hAnsi="Consolas"/>
          <w:color w:val="23323C"/>
          <w:sz w:val="14"/>
        </w:rPr>
        <w:t xml:space="preserve">        SELECT CAST(SCOPE_IDENTITY() AS INT);";</w:t>
      </w:r>
      <w:r>
        <w:br/>
      </w:r>
      <w:r>
        <w:rPr>
          <w:rFonts w:ascii="Consolas" w:hAnsi="Consolas"/>
          <w:color w:val="23323C"/>
          <w:sz w:val="14"/>
        </w:rPr>
        <w:t xml:space="preserve"> </w:t>
      </w:r>
      <w:r>
        <w:br/>
      </w:r>
      <w:r>
        <w:rPr>
          <w:rFonts w:ascii="Consolas" w:hAnsi="Consolas"/>
          <w:color w:val="23323C"/>
          <w:sz w:val="14"/>
        </w:rPr>
        <w:t xml:space="preserve">    int bookingId;</w:t>
      </w:r>
      <w:r>
        <w:br/>
      </w:r>
      <w:r>
        <w:rPr>
          <w:rFonts w:ascii="Consolas" w:hAnsi="Consolas"/>
          <w:color w:val="23323C"/>
          <w:sz w:val="14"/>
        </w:rPr>
        <w:t xml:space="preserve">    await using (SqlCommand command = new(bookingSql, connection, transaction))</w:t>
      </w:r>
      <w:r>
        <w:br/>
      </w:r>
      <w:r>
        <w:rPr>
          <w:rFonts w:ascii="Consolas" w:hAnsi="Consolas"/>
          <w:color w:val="23323C"/>
          <w:sz w:val="14"/>
        </w:rPr>
        <w:t xml:space="preserve">    {</w:t>
      </w:r>
      <w:r>
        <w:br/>
      </w:r>
      <w:r>
        <w:rPr>
          <w:rFonts w:ascii="Consolas" w:hAnsi="Consolas"/>
          <w:color w:val="23323C"/>
          <w:sz w:val="14"/>
        </w:rPr>
        <w:t xml:space="preserve">        command.Parameters.Add("@CustomerId", SqlDbType.Int).Value = customerId;</w:t>
      </w:r>
      <w:r>
        <w:br/>
      </w:r>
      <w:r>
        <w:rPr>
          <w:rFonts w:ascii="Consolas" w:hAnsi="Consolas"/>
          <w:color w:val="23323C"/>
          <w:sz w:val="14"/>
        </w:rPr>
        <w:t xml:space="preserve">        command.Parameters.Add("@ShowtimeId", SqlDbType.Int).Value = showtimeId;</w:t>
      </w:r>
      <w:r>
        <w:br/>
      </w:r>
      <w:r>
        <w:rPr>
          <w:rFonts w:ascii="Consolas" w:hAnsi="Consolas"/>
          <w:color w:val="23323C"/>
          <w:sz w:val="14"/>
        </w:rPr>
        <w:t xml:space="preserve">        command.Parameters.Add("@TotalAmount", SqlDbType.Decimal).Value = totalAmount;</w:t>
      </w:r>
      <w:r>
        <w:br/>
      </w:r>
      <w:r>
        <w:rPr>
          <w:rFonts w:ascii="Consolas" w:hAnsi="Consolas"/>
          <w:color w:val="23323C"/>
          <w:sz w:val="14"/>
        </w:rPr>
        <w:t xml:space="preserve">        bookingId = Convert.ToInt32(await command.ExecuteScalarAsync());</w:t>
      </w:r>
      <w:r>
        <w:br/>
      </w:r>
      <w:r>
        <w:rPr>
          <w:rFonts w:ascii="Consolas" w:hAnsi="Consolas"/>
          <w:color w:val="23323C"/>
          <w:sz w:val="14"/>
        </w:rPr>
        <w:t xml:space="preserve">    }</w:t>
      </w:r>
      <w:r>
        <w:br/>
      </w:r>
      <w:r>
        <w:rPr>
          <w:rFonts w:ascii="Consolas" w:hAnsi="Consolas"/>
          <w:color w:val="23323C"/>
          <w:sz w:val="14"/>
        </w:rPr>
        <w:t xml:space="preserve"> </w:t>
      </w:r>
      <w:r>
        <w:br/>
      </w:r>
      <w:r>
        <w:rPr>
          <w:rFonts w:ascii="Consolas" w:hAnsi="Consolas"/>
          <w:color w:val="23323C"/>
          <w:sz w:val="14"/>
        </w:rPr>
        <w:t xml:space="preserve">    // Repeat this insert for each selected seat, using the same transaction.</w:t>
      </w:r>
      <w:r>
        <w:br/>
      </w:r>
      <w:r>
        <w:rPr>
          <w:rFonts w:ascii="Consolas" w:hAnsi="Consolas"/>
          <w:color w:val="23323C"/>
          <w:sz w:val="14"/>
        </w:rPr>
        <w:t xml:space="preserve">    const string seatSql = @"</w:t>
      </w:r>
      <w:r>
        <w:br/>
      </w:r>
      <w:r>
        <w:rPr>
          <w:rFonts w:ascii="Consolas" w:hAnsi="Consolas"/>
          <w:color w:val="23323C"/>
          <w:sz w:val="14"/>
        </w:rPr>
        <w:t xml:space="preserve">        INSERT INTO BookingSeats (BookingId, ShowtimeId, SeatId, SeatPrice)</w:t>
      </w:r>
      <w:r>
        <w:br/>
      </w:r>
      <w:r>
        <w:rPr>
          <w:rFonts w:ascii="Consolas" w:hAnsi="Consolas"/>
          <w:color w:val="23323C"/>
          <w:sz w:val="14"/>
        </w:rPr>
        <w:t xml:space="preserve">        VALUES (@BookingId, @ShowtimeId, @SeatId, @SeatPrice);";</w:t>
      </w:r>
      <w:r>
        <w:br/>
      </w:r>
      <w:r>
        <w:rPr>
          <w:rFonts w:ascii="Consolas" w:hAnsi="Consolas"/>
          <w:color w:val="23323C"/>
          <w:sz w:val="14"/>
        </w:rPr>
        <w:t xml:space="preserve"> </w:t>
      </w:r>
      <w:r>
        <w:br/>
      </w:r>
      <w:r>
        <w:rPr>
          <w:rFonts w:ascii="Consolas" w:hAnsi="Consolas"/>
          <w:color w:val="23323C"/>
          <w:sz w:val="14"/>
        </w:rPr>
        <w:t xml:space="preserve">    foreach (int seatId in seatIds)</w:t>
      </w:r>
      <w:r>
        <w:br/>
      </w:r>
      <w:r>
        <w:rPr>
          <w:rFonts w:ascii="Consolas" w:hAnsi="Consolas"/>
          <w:color w:val="23323C"/>
          <w:sz w:val="14"/>
        </w:rPr>
        <w:t xml:space="preserve">    {</w:t>
      </w:r>
      <w:r>
        <w:br/>
      </w:r>
      <w:r>
        <w:rPr>
          <w:rFonts w:ascii="Consolas" w:hAnsi="Consolas"/>
          <w:color w:val="23323C"/>
          <w:sz w:val="14"/>
        </w:rPr>
        <w:t xml:space="preserve">        await using SqlCommand command = new(seatSql, connection, transaction);</w:t>
      </w:r>
      <w:r>
        <w:br/>
      </w:r>
      <w:r>
        <w:rPr>
          <w:rFonts w:ascii="Consolas" w:hAnsi="Consolas"/>
          <w:color w:val="23323C"/>
          <w:sz w:val="14"/>
        </w:rPr>
        <w:t xml:space="preserve">        command.Parameters.Add("@BookingId", SqlDbType.Int).Value = bookingId;</w:t>
      </w:r>
      <w:r>
        <w:br/>
      </w:r>
      <w:r>
        <w:rPr>
          <w:rFonts w:ascii="Consolas" w:hAnsi="Consolas"/>
          <w:color w:val="23323C"/>
          <w:sz w:val="14"/>
        </w:rPr>
        <w:t xml:space="preserve">        command.Parameters.Add("@ShowtimeId", SqlDbType.Int).Value = showtimeId;</w:t>
      </w:r>
      <w:r>
        <w:br/>
      </w:r>
      <w:r>
        <w:rPr>
          <w:rFonts w:ascii="Consolas" w:hAnsi="Consolas"/>
          <w:color w:val="23323C"/>
          <w:sz w:val="14"/>
        </w:rPr>
        <w:t xml:space="preserve">        command.Parameters.Add("@SeatId", SqlDbType.Int).Value = seatId;</w:t>
      </w:r>
      <w:r>
        <w:br/>
      </w:r>
      <w:r>
        <w:rPr>
          <w:rFonts w:ascii="Consolas" w:hAnsi="Consolas"/>
          <w:color w:val="23323C"/>
          <w:sz w:val="14"/>
        </w:rPr>
        <w:t xml:space="preserve">        command.Parameters.Add("@SeatPrice", SqlDbType.Decimal).Value = ticketPrice;</w:t>
      </w:r>
      <w:r>
        <w:br/>
      </w:r>
      <w:r>
        <w:rPr>
          <w:rFonts w:ascii="Consolas" w:hAnsi="Consolas"/>
          <w:color w:val="23323C"/>
          <w:sz w:val="14"/>
        </w:rPr>
        <w:t xml:space="preserve">        await command.ExecuteNonQueryAsync();</w:t>
      </w:r>
      <w:r>
        <w:br/>
      </w:r>
      <w:r>
        <w:rPr>
          <w:rFonts w:ascii="Consolas" w:hAnsi="Consolas"/>
          <w:color w:val="23323C"/>
          <w:sz w:val="14"/>
        </w:rPr>
        <w:t xml:space="preserve">    }</w:t>
      </w:r>
      <w:r>
        <w:br/>
      </w:r>
      <w:r>
        <w:rPr>
          <w:rFonts w:ascii="Consolas" w:hAnsi="Consolas"/>
          <w:color w:val="23323C"/>
          <w:sz w:val="14"/>
        </w:rPr>
        <w:t xml:space="preserve"> </w:t>
      </w:r>
      <w:r>
        <w:br/>
      </w:r>
      <w:r>
        <w:rPr>
          <w:rFonts w:ascii="Consolas" w:hAnsi="Consolas"/>
          <w:color w:val="23323C"/>
          <w:sz w:val="14"/>
        </w:rPr>
        <w:t xml:space="preserve">    const string auditSql = @"</w:t>
      </w:r>
      <w:r>
        <w:br/>
      </w:r>
      <w:r>
        <w:rPr>
          <w:rFonts w:ascii="Consolas" w:hAnsi="Consolas"/>
          <w:color w:val="23323C"/>
          <w:sz w:val="14"/>
        </w:rPr>
        <w:t xml:space="preserve">        INSERT INTO AuditLogs (EntityName, EntityId, Action, Details)</w:t>
      </w:r>
      <w:r>
        <w:br/>
      </w:r>
      <w:r>
        <w:rPr>
          <w:rFonts w:ascii="Consolas" w:hAnsi="Consolas"/>
          <w:color w:val="23323C"/>
          <w:sz w:val="14"/>
        </w:rPr>
        <w:t xml:space="preserve">        VALUES (@EntityName, @EntityId, @Action, @Details);";</w:t>
      </w:r>
      <w:r>
        <w:br/>
      </w:r>
      <w:r>
        <w:rPr>
          <w:rFonts w:ascii="Consolas" w:hAnsi="Consolas"/>
          <w:color w:val="23323C"/>
          <w:sz w:val="14"/>
        </w:rPr>
        <w:t xml:space="preserve"> </w:t>
      </w:r>
      <w:r>
        <w:br/>
      </w:r>
      <w:r>
        <w:rPr>
          <w:rFonts w:ascii="Consolas" w:hAnsi="Consolas"/>
          <w:color w:val="23323C"/>
          <w:sz w:val="14"/>
        </w:rPr>
        <w:t xml:space="preserve">    await using (SqlCommand command = new(auditSql, connection, transaction))</w:t>
      </w:r>
      <w:r>
        <w:br/>
      </w:r>
      <w:r>
        <w:rPr>
          <w:rFonts w:ascii="Consolas" w:hAnsi="Consolas"/>
          <w:color w:val="23323C"/>
          <w:sz w:val="14"/>
        </w:rPr>
        <w:t xml:space="preserve">    {</w:t>
      </w:r>
      <w:r>
        <w:br/>
      </w:r>
      <w:r>
        <w:rPr>
          <w:rFonts w:ascii="Consolas" w:hAnsi="Consolas"/>
          <w:color w:val="23323C"/>
          <w:sz w:val="14"/>
        </w:rPr>
        <w:t xml:space="preserve">        command.Parameters.Add("@EntityName", SqlDbType.NVarChar, 50).Value = "Booking";</w:t>
      </w:r>
      <w:r>
        <w:br/>
      </w:r>
      <w:r>
        <w:rPr>
          <w:rFonts w:ascii="Consolas" w:hAnsi="Consolas"/>
          <w:color w:val="23323C"/>
          <w:sz w:val="14"/>
        </w:rPr>
        <w:t xml:space="preserve">        command.Parameters.Add("@EntityId", SqlDbType.Int).Value = bookingId;</w:t>
      </w:r>
      <w:r>
        <w:br/>
      </w:r>
      <w:r>
        <w:rPr>
          <w:rFonts w:ascii="Consolas" w:hAnsi="Consolas"/>
          <w:color w:val="23323C"/>
          <w:sz w:val="14"/>
        </w:rPr>
        <w:t xml:space="preserve">        command.Parameters.Add("@Action", SqlDbType.NVarChar, 30).Value = "CREATE";</w:t>
      </w:r>
      <w:r>
        <w:br/>
      </w:r>
      <w:r>
        <w:rPr>
          <w:rFonts w:ascii="Consolas" w:hAnsi="Consolas"/>
          <w:color w:val="23323C"/>
          <w:sz w:val="14"/>
        </w:rPr>
        <w:t xml:space="preserve">        command.Parameters.Add("@Details", SqlDbType.NVarChar, 500).Value =</w:t>
      </w:r>
      <w:r>
        <w:br/>
      </w:r>
      <w:r>
        <w:rPr>
          <w:rFonts w:ascii="Consolas" w:hAnsi="Consolas"/>
          <w:color w:val="23323C"/>
          <w:sz w:val="14"/>
        </w:rPr>
        <w:t xml:space="preserve">            $"Booking created for showtime {showtimeId}.";</w:t>
      </w:r>
      <w:r>
        <w:br/>
      </w:r>
      <w:r>
        <w:rPr>
          <w:rFonts w:ascii="Consolas" w:hAnsi="Consolas"/>
          <w:color w:val="23323C"/>
          <w:sz w:val="14"/>
        </w:rPr>
        <w:t xml:space="preserve">        await command.ExecuteNonQueryAsync();</w:t>
      </w:r>
      <w:r>
        <w:br/>
      </w:r>
      <w:r>
        <w:rPr>
          <w:rFonts w:ascii="Consolas" w:hAnsi="Consolas"/>
          <w:color w:val="23323C"/>
          <w:sz w:val="14"/>
        </w:rPr>
        <w:t xml:space="preserve">    }</w:t>
      </w:r>
      <w:r>
        <w:br/>
      </w:r>
      <w:r>
        <w:rPr>
          <w:rFonts w:ascii="Consolas" w:hAnsi="Consolas"/>
          <w:color w:val="23323C"/>
          <w:sz w:val="14"/>
        </w:rPr>
        <w:t xml:space="preserve"> </w:t>
      </w:r>
      <w:r>
        <w:br/>
      </w:r>
      <w:r>
        <w:rPr>
          <w:rFonts w:ascii="Consolas" w:hAnsi="Consolas"/>
          <w:color w:val="23323C"/>
          <w:sz w:val="14"/>
        </w:rPr>
        <w:t xml:space="preserve">    await transaction.CommitAsync();</w:t>
      </w:r>
      <w:r>
        <w:br/>
      </w:r>
      <w:r>
        <w:rPr>
          <w:rFonts w:ascii="Consolas" w:hAnsi="Consolas"/>
          <w:color w:val="23323C"/>
          <w:sz w:val="14"/>
        </w:rPr>
        <w:t>}</w:t>
      </w:r>
      <w:r>
        <w:br/>
      </w:r>
      <w:r>
        <w:rPr>
          <w:rFonts w:ascii="Consolas" w:hAnsi="Consolas"/>
          <w:color w:val="23323C"/>
          <w:sz w:val="14"/>
        </w:rPr>
        <w:t>catch</w:t>
      </w:r>
      <w:r>
        <w:br/>
      </w:r>
      <w:r>
        <w:rPr>
          <w:rFonts w:ascii="Consolas" w:hAnsi="Consolas"/>
          <w:color w:val="23323C"/>
          <w:sz w:val="14"/>
        </w:rPr>
        <w:t>{</w:t>
      </w:r>
      <w:r>
        <w:br/>
      </w:r>
      <w:r>
        <w:rPr>
          <w:rFonts w:ascii="Consolas" w:hAnsi="Consolas"/>
          <w:color w:val="23323C"/>
          <w:sz w:val="14"/>
        </w:rPr>
        <w:t xml:space="preserve">    await transaction.RollbackAsync();</w:t>
      </w:r>
      <w:r>
        <w:br/>
      </w:r>
      <w:r>
        <w:rPr>
          <w:rFonts w:ascii="Consolas" w:hAnsi="Consolas"/>
          <w:color w:val="23323C"/>
          <w:sz w:val="14"/>
        </w:rPr>
        <w:t xml:space="preserve">    throw;</w:t>
      </w:r>
      <w:r>
        <w:br/>
      </w:r>
      <w:r>
        <w:rPr>
          <w:rFonts w:ascii="Consolas" w:hAnsi="Consolas"/>
          <w:color w:val="23323C"/>
          <w:sz w:val="14"/>
        </w:rPr>
        <w:t>}</w:t>
      </w:r>
    </w:p>
    <w:p>
      <w:pPr>
        <w:pStyle w:val="Heading2"/>
        <w:keepNext/>
      </w:pPr>
      <w:r>
        <w:t>Transaction rules</w:t>
      </w:r>
    </w:p>
    <w:p>
      <w:pPr>
        <w:pStyle w:val="ListBullet"/>
        <w:spacing w:after="40"/>
      </w:pPr>
      <w:r>
        <w:t>All commands must use the same SqlConnection and SqlTransaction.</w:t>
      </w:r>
    </w:p>
    <w:p>
      <w:pPr>
        <w:pStyle w:val="ListBullet"/>
        <w:spacing w:after="40"/>
      </w:pPr>
      <w:r>
        <w:t>CommitAsync saves the booking, seat allocations, and audit row together.</w:t>
      </w:r>
    </w:p>
    <w:p>
      <w:pPr>
        <w:pStyle w:val="ListBullet"/>
        <w:spacing w:after="40"/>
      </w:pPr>
      <w:r>
        <w:t>RollbackAsync cancels uncommitted changes if an insert fails.</w:t>
      </w:r>
    </w:p>
    <w:p>
      <w:pPr>
        <w:pStyle w:val="ListBullet"/>
        <w:spacing w:after="40"/>
      </w:pPr>
      <w:r>
        <w:t>The unique (ShowtimeId, SeatId) constraint prevents double-booking a seat.</w:t>
      </w:r>
    </w:p>
    <w:p>
      <w:pPr>
        <w:pStyle w:val="ListBullet"/>
        <w:spacing w:after="40"/>
      </w:pPr>
      <w:r>
        <w:t>Before booking, validate the customer, showtime, show date/time, screen-seat relationship, and payment workflow.</w:t>
      </w:r>
    </w:p>
    <w:p>
      <w:pPr>
        <w:pStyle w:val="Heading1"/>
        <w:keepNext/>
      </w:pPr>
      <w:r>
        <w:t>14. Main Menu Design</w:t>
      </w:r>
    </w:p>
    <w:p>
      <w:pPr>
        <w:spacing w:after="120"/>
        <w:ind w:left="173"/>
        <w:shd w:fill="F2F5F7"/>
      </w:pPr>
      <w:r>
        <w:rPr>
          <w:rFonts w:ascii="Consolas" w:hAnsi="Consolas"/>
          <w:color w:val="23323C"/>
          <w:sz w:val="14"/>
        </w:rPr>
        <w:t>========================================</w:t>
      </w:r>
      <w:r>
        <w:br/>
      </w:r>
      <w:r>
        <w:rPr>
          <w:rFonts w:ascii="Consolas" w:hAnsi="Consolas"/>
          <w:color w:val="23323C"/>
          <w:sz w:val="14"/>
        </w:rPr>
        <w:t xml:space="preserve">        MOVIE BOOKING PLATFORM</w:t>
      </w:r>
      <w:r>
        <w:br/>
      </w:r>
      <w:r>
        <w:rPr>
          <w:rFonts w:ascii="Consolas" w:hAnsi="Consolas"/>
          <w:color w:val="23323C"/>
          <w:sz w:val="14"/>
        </w:rPr>
        <w:t>========================================</w:t>
      </w:r>
      <w:r>
        <w:br/>
      </w:r>
      <w:r>
        <w:rPr>
          <w:rFonts w:ascii="Consolas" w:hAnsi="Consolas"/>
          <w:color w:val="23323C"/>
          <w:sz w:val="14"/>
        </w:rPr>
        <w:t>1. Movie Management</w:t>
      </w:r>
      <w:r>
        <w:br/>
      </w:r>
      <w:r>
        <w:rPr>
          <w:rFonts w:ascii="Consolas" w:hAnsi="Consolas"/>
          <w:color w:val="23323C"/>
          <w:sz w:val="14"/>
        </w:rPr>
        <w:t>2. Cinema and Screen Management</w:t>
      </w:r>
      <w:r>
        <w:br/>
      </w:r>
      <w:r>
        <w:rPr>
          <w:rFonts w:ascii="Consolas" w:hAnsi="Consolas"/>
          <w:color w:val="23323C"/>
          <w:sz w:val="14"/>
        </w:rPr>
        <w:t>3. Showtime Management</w:t>
      </w:r>
      <w:r>
        <w:br/>
      </w:r>
      <w:r>
        <w:rPr>
          <w:rFonts w:ascii="Consolas" w:hAnsi="Consolas"/>
          <w:color w:val="23323C"/>
          <w:sz w:val="14"/>
        </w:rPr>
        <w:t>4. Customer Management</w:t>
      </w:r>
      <w:r>
        <w:br/>
      </w:r>
      <w:r>
        <w:rPr>
          <w:rFonts w:ascii="Consolas" w:hAnsi="Consolas"/>
          <w:color w:val="23323C"/>
          <w:sz w:val="14"/>
        </w:rPr>
        <w:t>5. Search Shows by Date</w:t>
      </w:r>
      <w:r>
        <w:br/>
      </w:r>
      <w:r>
        <w:rPr>
          <w:rFonts w:ascii="Consolas" w:hAnsi="Consolas"/>
          <w:color w:val="23323C"/>
          <w:sz w:val="14"/>
        </w:rPr>
        <w:t>6. View Available Seats</w:t>
      </w:r>
      <w:r>
        <w:br/>
      </w:r>
      <w:r>
        <w:rPr>
          <w:rFonts w:ascii="Consolas" w:hAnsi="Consolas"/>
          <w:color w:val="23323C"/>
          <w:sz w:val="14"/>
        </w:rPr>
        <w:t>7. Book Tickets</w:t>
      </w:r>
      <w:r>
        <w:br/>
      </w:r>
      <w:r>
        <w:rPr>
          <w:rFonts w:ascii="Consolas" w:hAnsi="Consolas"/>
          <w:color w:val="23323C"/>
          <w:sz w:val="14"/>
        </w:rPr>
        <w:t>8. View Booking Details</w:t>
      </w:r>
      <w:r>
        <w:br/>
      </w:r>
      <w:r>
        <w:rPr>
          <w:rFonts w:ascii="Consolas" w:hAnsi="Consolas"/>
          <w:color w:val="23323C"/>
          <w:sz w:val="14"/>
        </w:rPr>
        <w:t>9. Cancel Booking</w:t>
      </w:r>
      <w:r>
        <w:br/>
      </w:r>
      <w:r>
        <w:rPr>
          <w:rFonts w:ascii="Consolas" w:hAnsi="Consolas"/>
          <w:color w:val="23323C"/>
          <w:sz w:val="14"/>
        </w:rPr>
        <w:t>10. Payment Management</w:t>
      </w:r>
      <w:r>
        <w:br/>
      </w:r>
      <w:r>
        <w:rPr>
          <w:rFonts w:ascii="Consolas" w:hAnsi="Consolas"/>
          <w:color w:val="23323C"/>
          <w:sz w:val="14"/>
        </w:rPr>
        <w:t>11. Reports</w:t>
      </w:r>
      <w:r>
        <w:br/>
      </w:r>
      <w:r>
        <w:rPr>
          <w:rFonts w:ascii="Consolas" w:hAnsi="Consolas"/>
          <w:color w:val="23323C"/>
          <w:sz w:val="14"/>
        </w:rPr>
        <w:t>12. View Audit Logs</w:t>
      </w:r>
      <w:r>
        <w:br/>
      </w:r>
      <w:r>
        <w:rPr>
          <w:rFonts w:ascii="Consolas" w:hAnsi="Consolas"/>
          <w:color w:val="23323C"/>
          <w:sz w:val="14"/>
        </w:rPr>
        <w:t>0. Exit</w:t>
      </w:r>
      <w:r>
        <w:br/>
      </w:r>
      <w:r>
        <w:rPr>
          <w:rFonts w:ascii="Consolas" w:hAnsi="Consolas"/>
          <w:color w:val="23323C"/>
          <w:sz w:val="14"/>
        </w:rPr>
        <w:t>========================================</w:t>
      </w:r>
      <w:r>
        <w:br/>
      </w:r>
      <w:r>
        <w:rPr>
          <w:rFonts w:ascii="Consolas" w:hAnsi="Consolas"/>
          <w:color w:val="23323C"/>
          <w:sz w:val="14"/>
        </w:rPr>
        <w:t>Enter your choice:</w:t>
      </w:r>
    </w:p>
    <w:p>
      <w:r>
        <w:t>Program.cs handles console navigation and user input. SQL statements and SqlCommand objects belong in repositories.</w:t>
      </w:r>
    </w:p>
    <w:p>
      <w:pPr>
        <w:pStyle w:val="Heading1"/>
        <w:keepNext/>
      </w:pPr>
      <w:r>
        <w:t>15. Date and Time Input in C#</w:t>
      </w:r>
    </w:p>
    <w:p>
      <w:pPr>
        <w:spacing w:after="120"/>
        <w:ind w:left="173"/>
        <w:shd w:fill="F2F5F7"/>
      </w:pPr>
      <w:r>
        <w:rPr>
          <w:rFonts w:ascii="Consolas" w:hAnsi="Consolas"/>
          <w:color w:val="23323C"/>
          <w:sz w:val="14"/>
        </w:rPr>
        <w:t>using System.Globalization;</w:t>
      </w:r>
      <w:r>
        <w:br/>
      </w:r>
      <w:r>
        <w:rPr>
          <w:rFonts w:ascii="Consolas" w:hAnsi="Consolas"/>
          <w:color w:val="23323C"/>
          <w:sz w:val="14"/>
        </w:rPr>
        <w:t xml:space="preserve"> </w:t>
      </w:r>
      <w:r>
        <w:br/>
      </w:r>
      <w:r>
        <w:rPr>
          <w:rFonts w:ascii="Consolas" w:hAnsi="Consolas"/>
          <w:color w:val="23323C"/>
          <w:sz w:val="14"/>
        </w:rPr>
        <w:t>Console.Write("Enter show date (yyyy-MM-dd): ");</w:t>
      </w:r>
      <w:r>
        <w:br/>
      </w:r>
      <w:r>
        <w:rPr>
          <w:rFonts w:ascii="Consolas" w:hAnsi="Consolas"/>
          <w:color w:val="23323C"/>
          <w:sz w:val="14"/>
        </w:rPr>
        <w:t>string dateText = Console.ReadLine() ?? "";</w:t>
      </w:r>
      <w:r>
        <w:br/>
      </w:r>
      <w:r>
        <w:rPr>
          <w:rFonts w:ascii="Consolas" w:hAnsi="Consolas"/>
          <w:color w:val="23323C"/>
          <w:sz w:val="14"/>
        </w:rPr>
        <w:t xml:space="preserve"> </w:t>
      </w:r>
      <w:r>
        <w:br/>
      </w:r>
      <w:r>
        <w:rPr>
          <w:rFonts w:ascii="Consolas" w:hAnsi="Consolas"/>
          <w:color w:val="23323C"/>
          <w:sz w:val="14"/>
        </w:rPr>
        <w:t>if (!DateOnly.TryParseExact(dateText, "yyyy-MM-dd",</w:t>
      </w:r>
      <w:r>
        <w:br/>
      </w:r>
      <w:r>
        <w:rPr>
          <w:rFonts w:ascii="Consolas" w:hAnsi="Consolas"/>
          <w:color w:val="23323C"/>
          <w:sz w:val="14"/>
        </w:rPr>
        <w:t xml:space="preserve">    CultureInfo.InvariantCulture, DateTimeStyles.None, out DateOnly showDate))</w:t>
      </w:r>
      <w:r>
        <w:br/>
      </w:r>
      <w:r>
        <w:rPr>
          <w:rFonts w:ascii="Consolas" w:hAnsi="Consolas"/>
          <w:color w:val="23323C"/>
          <w:sz w:val="14"/>
        </w:rPr>
        <w:t>{</w:t>
      </w:r>
      <w:r>
        <w:br/>
      </w:r>
      <w:r>
        <w:rPr>
          <w:rFonts w:ascii="Consolas" w:hAnsi="Consolas"/>
          <w:color w:val="23323C"/>
          <w:sz w:val="14"/>
        </w:rPr>
        <w:t xml:space="preserve">    Console.WriteLine("Invalid date. Use yyyy-MM-dd.");</w:t>
      </w:r>
      <w:r>
        <w:br/>
      </w:r>
      <w:r>
        <w:rPr>
          <w:rFonts w:ascii="Consolas" w:hAnsi="Consolas"/>
          <w:color w:val="23323C"/>
          <w:sz w:val="14"/>
        </w:rPr>
        <w:t xml:space="preserve">    return;</w:t>
      </w:r>
      <w:r>
        <w:br/>
      </w:r>
      <w:r>
        <w:rPr>
          <w:rFonts w:ascii="Consolas" w:hAnsi="Consolas"/>
          <w:color w:val="23323C"/>
          <w:sz w:val="14"/>
        </w:rPr>
        <w:t>}</w:t>
      </w:r>
      <w:r>
        <w:br/>
      </w:r>
      <w:r>
        <w:rPr>
          <w:rFonts w:ascii="Consolas" w:hAnsi="Consolas"/>
          <w:color w:val="23323C"/>
          <w:sz w:val="14"/>
        </w:rPr>
        <w:t xml:space="preserve"> </w:t>
      </w:r>
      <w:r>
        <w:br/>
      </w:r>
      <w:r>
        <w:rPr>
          <w:rFonts w:ascii="Consolas" w:hAnsi="Consolas"/>
          <w:color w:val="23323C"/>
          <w:sz w:val="14"/>
        </w:rPr>
        <w:t>Console.Write("Enter start time (HH:mm, 24-hour format): ");</w:t>
      </w:r>
      <w:r>
        <w:br/>
      </w:r>
      <w:r>
        <w:rPr>
          <w:rFonts w:ascii="Consolas" w:hAnsi="Consolas"/>
          <w:color w:val="23323C"/>
          <w:sz w:val="14"/>
        </w:rPr>
        <w:t>string timeText = Console.ReadLine() ?? "";</w:t>
      </w:r>
      <w:r>
        <w:br/>
      </w:r>
      <w:r>
        <w:rPr>
          <w:rFonts w:ascii="Consolas" w:hAnsi="Consolas"/>
          <w:color w:val="23323C"/>
          <w:sz w:val="14"/>
        </w:rPr>
        <w:t xml:space="preserve"> </w:t>
      </w:r>
      <w:r>
        <w:br/>
      </w:r>
      <w:r>
        <w:rPr>
          <w:rFonts w:ascii="Consolas" w:hAnsi="Consolas"/>
          <w:color w:val="23323C"/>
          <w:sz w:val="14"/>
        </w:rPr>
        <w:t>if (!TimeOnly.TryParseExact(timeText, "HH:mm",</w:t>
      </w:r>
      <w:r>
        <w:br/>
      </w:r>
      <w:r>
        <w:rPr>
          <w:rFonts w:ascii="Consolas" w:hAnsi="Consolas"/>
          <w:color w:val="23323C"/>
          <w:sz w:val="14"/>
        </w:rPr>
        <w:t xml:space="preserve">    CultureInfo.InvariantCulture, DateTimeStyles.None, out TimeOnly startTime))</w:t>
      </w:r>
      <w:r>
        <w:br/>
      </w:r>
      <w:r>
        <w:rPr>
          <w:rFonts w:ascii="Consolas" w:hAnsi="Consolas"/>
          <w:color w:val="23323C"/>
          <w:sz w:val="14"/>
        </w:rPr>
        <w:t>{</w:t>
      </w:r>
      <w:r>
        <w:br/>
      </w:r>
      <w:r>
        <w:rPr>
          <w:rFonts w:ascii="Consolas" w:hAnsi="Consolas"/>
          <w:color w:val="23323C"/>
          <w:sz w:val="14"/>
        </w:rPr>
        <w:t xml:space="preserve">    Console.WriteLine("Invalid time. Use HH:mm, e.g. 18:30.");</w:t>
      </w:r>
      <w:r>
        <w:br/>
      </w:r>
      <w:r>
        <w:rPr>
          <w:rFonts w:ascii="Consolas" w:hAnsi="Consolas"/>
          <w:color w:val="23323C"/>
          <w:sz w:val="14"/>
        </w:rPr>
        <w:t xml:space="preserve">    return;</w:t>
      </w:r>
      <w:r>
        <w:br/>
      </w:r>
      <w:r>
        <w:rPr>
          <w:rFonts w:ascii="Consolas" w:hAnsi="Consolas"/>
          <w:color w:val="23323C"/>
          <w:sz w:val="14"/>
        </w:rPr>
        <w:t>}</w:t>
      </w:r>
      <w:r>
        <w:br/>
      </w:r>
      <w:r>
        <w:rPr>
          <w:rFonts w:ascii="Consolas" w:hAnsi="Consolas"/>
          <w:color w:val="23323C"/>
          <w:sz w:val="14"/>
        </w:rPr>
        <w:t xml:space="preserve"> </w:t>
      </w:r>
      <w:r>
        <w:br/>
      </w:r>
      <w:r>
        <w:rPr>
          <w:rFonts w:ascii="Consolas" w:hAnsi="Consolas"/>
          <w:color w:val="23323C"/>
          <w:sz w:val="14"/>
        </w:rPr>
        <w:t>Console.WriteLine($"Show date: {showDate:yyyy-MM-dd}");</w:t>
      </w:r>
      <w:r>
        <w:br/>
      </w:r>
      <w:r>
        <w:rPr>
          <w:rFonts w:ascii="Consolas" w:hAnsi="Consolas"/>
          <w:color w:val="23323C"/>
          <w:sz w:val="14"/>
        </w:rPr>
        <w:t>Console.WriteLine($"Start time: {startTime:HH:mm}");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2313A"/>
          </w:tcPr>
          <w:p>
            <w:r>
              <w:rPr>
                <w:b/>
                <w:color w:val="FFFFFF"/>
                <w:sz w:val="16"/>
              </w:rPr>
              <w:t>Example input</w:t>
            </w:r>
          </w:p>
        </w:tc>
        <w:tc>
          <w:tcPr>
            <w:tcW w:type="dxa" w:w="5040"/>
            <w:shd w:fill="12313A"/>
          </w:tcPr>
          <w:p>
            <w:r>
              <w:rPr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2026-11-01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1 November 2026</w:t>
            </w:r>
          </w:p>
        </w:tc>
      </w:tr>
      <w:tr>
        <w:tc>
          <w:tcPr>
            <w:tcW w:type="dxa" w:w="5040"/>
            <w:vAlign w:val="center"/>
            <w:shd w:fill="F1F6F7"/>
          </w:tcPr>
          <w:p>
            <w:r>
              <w:rPr>
                <w:sz w:val="16"/>
              </w:rPr>
              <w:t>09:30</w:t>
            </w:r>
          </w:p>
        </w:tc>
        <w:tc>
          <w:tcPr>
            <w:tcW w:type="dxa" w:w="5040"/>
            <w:vAlign w:val="center"/>
            <w:shd w:fill="F1F6F7"/>
          </w:tcPr>
          <w:p>
            <w:r>
              <w:rPr>
                <w:sz w:val="16"/>
              </w:rPr>
              <w:t>9:30 AM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6"/>
              </w:rPr>
              <w:t>14:45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6"/>
              </w:rPr>
              <w:t>2:45 PM</w:t>
            </w:r>
          </w:p>
        </w:tc>
      </w:tr>
      <w:tr>
        <w:tc>
          <w:tcPr>
            <w:tcW w:type="dxa" w:w="5040"/>
            <w:vAlign w:val="center"/>
            <w:shd w:fill="F1F6F7"/>
          </w:tcPr>
          <w:p>
            <w:r>
              <w:rPr>
                <w:sz w:val="16"/>
              </w:rPr>
              <w:t>20:15</w:t>
            </w:r>
          </w:p>
        </w:tc>
        <w:tc>
          <w:tcPr>
            <w:tcW w:type="dxa" w:w="5040"/>
            <w:vAlign w:val="center"/>
            <w:shd w:fill="F1F6F7"/>
          </w:tcPr>
          <w:p>
            <w:r>
              <w:rPr>
                <w:sz w:val="16"/>
              </w:rPr>
              <w:t>8:15 PM</w:t>
            </w:r>
          </w:p>
        </w:tc>
      </w:tr>
    </w:tbl>
    <w:p/>
    <w:p>
      <w:pPr>
        <w:pStyle w:val="Heading1"/>
        <w:keepNext/>
      </w:pPr>
      <w:r>
        <w:t>16. Implementation Checklist</w:t>
      </w:r>
    </w:p>
    <w:p>
      <w:pPr>
        <w:pStyle w:val="ListBullet"/>
        <w:spacing w:after="40"/>
      </w:pPr>
      <w:r>
        <w:t>Create the .NET 10 console project and install Microsoft.Data.SqlClient.</w:t>
      </w:r>
    </w:p>
    <w:p>
      <w:pPr>
        <w:pStyle w:val="ListBullet"/>
        <w:spacing w:after="40"/>
      </w:pPr>
      <w:r>
        <w:t>Create MovieBookingDB and run the schema script.</w:t>
      </w:r>
    </w:p>
    <w:p>
      <w:pPr>
        <w:pStyle w:val="ListBullet"/>
        <w:spacing w:after="40"/>
      </w:pPr>
      <w:r>
        <w:t>Insert sample movies, cinemas, screens, seats, showtimes, and customers.</w:t>
      </w:r>
    </w:p>
    <w:p>
      <w:pPr>
        <w:pStyle w:val="ListBullet"/>
        <w:spacing w:after="40"/>
      </w:pPr>
      <w:r>
        <w:t>Create models and DatabaseHelper.</w:t>
      </w:r>
    </w:p>
    <w:p>
      <w:pPr>
        <w:pStyle w:val="ListBullet"/>
        <w:spacing w:after="40"/>
      </w:pPr>
      <w:r>
        <w:t>Implement CRUD for movies, cinemas, screens, seats, showtimes, and customers.</w:t>
      </w:r>
    </w:p>
    <w:p>
      <w:pPr>
        <w:pStyle w:val="ListBullet"/>
        <w:spacing w:after="40"/>
      </w:pPr>
      <w:r>
        <w:t>Implement showtime search by date and movie/cinema filters.</w:t>
      </w:r>
    </w:p>
    <w:p>
      <w:pPr>
        <w:pStyle w:val="ListBullet"/>
        <w:spacing w:after="40"/>
      </w:pPr>
      <w:r>
        <w:t>Implement available-seat listing and transactional booking.</w:t>
      </w:r>
    </w:p>
    <w:p>
      <w:pPr>
        <w:pStyle w:val="ListBullet"/>
        <w:spacing w:after="40"/>
      </w:pPr>
      <w:r>
        <w:t>Handle cancellation so cancelled bookings release seats consistently.</w:t>
      </w:r>
    </w:p>
    <w:p>
      <w:pPr>
        <w:pStyle w:val="ListBullet"/>
        <w:spacing w:after="40"/>
      </w:pPr>
      <w:r>
        <w:t>Implement payment records, reports, and audit logging.</w:t>
      </w:r>
    </w:p>
    <w:p>
      <w:pPr>
        <w:pStyle w:val="ListBullet"/>
        <w:spacing w:after="40"/>
      </w:pPr>
      <w:r>
        <w:t>Test invalid IDs, past show dates, invalid time ranges, overlapping shows, duplicate seats, and rollback behavior.</w:t>
      </w:r>
    </w:p>
    <w:p>
      <w:pPr>
        <w:pStyle w:val="Heading1"/>
        <w:keepNext/>
      </w:pPr>
      <w:r>
        <w:t>17. Student Practice Tasks</w:t>
      </w:r>
    </w:p>
    <w:p>
      <w:pPr>
        <w:pStyle w:val="ListBullet"/>
        <w:spacing w:after="40"/>
      </w:pPr>
      <w:r>
        <w:t>Search movies by partial title and language.</w:t>
      </w:r>
    </w:p>
    <w:p>
      <w:pPr>
        <w:pStyle w:val="ListBullet"/>
        <w:spacing w:after="40"/>
      </w:pPr>
      <w:r>
        <w:t>List showtimes between two dates using a parameterized date range.</w:t>
      </w:r>
    </w:p>
    <w:p>
      <w:pPr>
        <w:pStyle w:val="ListBullet"/>
        <w:spacing w:after="40"/>
      </w:pPr>
      <w:r>
        <w:t>Prevent overlapping shows on the same screen.</w:t>
      </w:r>
    </w:p>
    <w:p>
      <w:pPr>
        <w:pStyle w:val="ListBullet"/>
        <w:spacing w:after="40"/>
      </w:pPr>
      <w:r>
        <w:t>Show available seat count for each showtime.</w:t>
      </w:r>
    </w:p>
    <w:p>
      <w:pPr>
        <w:pStyle w:val="ListBullet"/>
        <w:spacing w:after="40"/>
      </w:pPr>
      <w:r>
        <w:t>Display a unique booking reference after successful booking.</w:t>
      </w:r>
    </w:p>
    <w:p>
      <w:pPr>
        <w:pStyle w:val="ListBullet"/>
        <w:spacing w:after="40"/>
      </w:pPr>
      <w:r>
        <w:t>Cancel a booking and make its seats available again.</w:t>
      </w:r>
    </w:p>
    <w:p>
      <w:pPr>
        <w:pStyle w:val="ListBullet"/>
        <w:spacing w:after="40"/>
      </w:pPr>
      <w:r>
        <w:t>Show the top five movies by confirmed bookings.</w:t>
      </w:r>
    </w:p>
    <w:p>
      <w:pPr>
        <w:pStyle w:val="ListBullet"/>
        <w:spacing w:after="40"/>
      </w:pPr>
      <w:r>
        <w:t>Calculate daily revenue between a start date and end date.</w:t>
      </w:r>
    </w:p>
    <w:p>
      <w:pPr>
        <w:pStyle w:val="ListBullet"/>
        <w:spacing w:after="40"/>
      </w:pPr>
      <w:r>
        <w:t>Try booking two seats when the second is already booked; confirm the whole transaction rolls back.</w:t>
      </w:r>
    </w:p>
    <w:p>
      <w:pPr>
        <w:pStyle w:val="ListBullet"/>
        <w:spacing w:after="40"/>
      </w:pPr>
      <w:r>
        <w:t>Display the ten most recent audit records.</w:t>
      </w:r>
    </w:p>
    <w:p>
      <w:pPr>
        <w:pStyle w:val="Heading1"/>
        <w:keepNext/>
      </w:pPr>
      <w:r>
        <w:t>Scope Note</w:t>
      </w:r>
    </w:p>
    <w:p>
      <w:r>
        <w:t>This guide provides the design, database schema, sample data, key model examples, shared connection helper, date-based showtime query, reporting queries, and booking transaction pattern. It is a staged implementation guide: remaining repository/service methods and final Program.cs integration must be completed and tested before the whole application is considered runnable. Payment processing here records payment data only; integration with a real payment gateway is outside this version's scope.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C# • .NET 10 • ADO.NET • SQL Server Express   | 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007C91"/>
        <w:sz w:val="16"/>
      </w:rPr>
      <w:t>MOVIE BOOKING PLATFORM | ADO.NET PROJECT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D343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0182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7C9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07C9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0182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