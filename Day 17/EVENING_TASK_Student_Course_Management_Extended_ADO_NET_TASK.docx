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58"/>
        </w:rPr>
        <w:t>STUDENT COURSE</w:t>
        <w:br/>
        <w:t>MANAGEMENT SYSTEM</w:t>
      </w:r>
    </w:p>
    <w:p>
      <w:pPr>
        <w:jc w:val="center"/>
      </w:pPr>
      <w:r>
        <w:rPr>
          <w:b/>
          <w:color w:val="007C91"/>
          <w:sz w:val="36"/>
        </w:rPr>
        <w:t>EXTENDED VERSION 1</w:t>
      </w:r>
    </w:p>
    <w:p>
      <w:pPr>
        <w:jc w:val="center"/>
      </w:pPr>
      <w:r>
        <w:t>C#  |  .NET 10  |  ADO.NET  |  SQL Server Express</w:t>
      </w:r>
    </w:p>
    <w:p>
      <w:pPr>
        <w:spacing w:before="1600"/>
        <w:jc w:val="center"/>
      </w:pPr>
      <w:r>
        <w:rPr>
          <w:i/>
        </w:rPr>
        <w:t>Project design • Database schema • Code patterns • Reports • Transactions</w:t>
      </w:r>
    </w:p>
    <w:p>
      <w:r>
        <w:br w:type="page"/>
      </w:r>
    </w:p>
    <w:p>
      <w:pPr>
        <w:pStyle w:val="Heading1"/>
      </w:pPr>
      <w:r>
        <w:t>1. Project Overview</w:t>
      </w:r>
    </w:p>
    <w:p>
      <w:r>
        <w:t>A console-based application for managing departments, students, courses, enrollments, and audit records. The project teaches practical ADO.NET: SQL Server connectivity, CRUD operations, parameterized queries, row-to-object mapping, JOINs, asynchronous database access, and transactions.</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rPr>
              <w:t>Item</w:t>
            </w:r>
          </w:p>
        </w:tc>
        <w:tc>
          <w:tcPr>
            <w:tcW w:type="dxa" w:w="5040"/>
            <w:shd w:fill="17365D"/>
          </w:tcPr>
          <w:p>
            <w:r>
              <w:rPr>
                <w:b/>
                <w:color w:val="FFFFFF"/>
              </w:rPr>
              <w:t>Decision</w:t>
            </w:r>
          </w:p>
        </w:tc>
      </w:tr>
      <w:tr>
        <w:tc>
          <w:tcPr>
            <w:tcW w:type="dxa" w:w="5040"/>
          </w:tcPr>
          <w:p>
            <w:r>
              <w:t>Application</w:t>
            </w:r>
          </w:p>
        </w:tc>
        <w:tc>
          <w:tcPr>
            <w:tcW w:type="dxa" w:w="5040"/>
          </w:tcPr>
          <w:p>
            <w:r>
              <w:t>C# Console Application</w:t>
            </w:r>
          </w:p>
        </w:tc>
      </w:tr>
      <w:tr>
        <w:tc>
          <w:tcPr>
            <w:tcW w:type="dxa" w:w="5040"/>
          </w:tcPr>
          <w:p>
            <w:r>
              <w:t>Target framework</w:t>
            </w:r>
          </w:p>
        </w:tc>
        <w:tc>
          <w:tcPr>
            <w:tcW w:type="dxa" w:w="5040"/>
          </w:tcPr>
          <w:p>
            <w:r>
              <w:t>.NET 10</w:t>
            </w:r>
          </w:p>
        </w:tc>
      </w:tr>
      <w:tr>
        <w:tc>
          <w:tcPr>
            <w:tcW w:type="dxa" w:w="5040"/>
          </w:tcPr>
          <w:p>
            <w:r>
              <w:t>Database</w:t>
            </w:r>
          </w:p>
        </w:tc>
        <w:tc>
          <w:tcPr>
            <w:tcW w:type="dxa" w:w="5040"/>
          </w:tcPr>
          <w:p>
            <w:r>
              <w:t>SQL Server Express; instance .\SQLEXPRESS</w:t>
            </w:r>
          </w:p>
        </w:tc>
      </w:tr>
      <w:tr>
        <w:tc>
          <w:tcPr>
            <w:tcW w:type="dxa" w:w="5040"/>
          </w:tcPr>
          <w:p>
            <w:r>
              <w:t>Data access</w:t>
            </w:r>
          </w:p>
        </w:tc>
        <w:tc>
          <w:tcPr>
            <w:tcW w:type="dxa" w:w="5040"/>
          </w:tcPr>
          <w:p>
            <w:r>
              <w:t>ADO.NET with Microsoft.Data.SqlClient</w:t>
            </w:r>
          </w:p>
        </w:tc>
      </w:tr>
      <w:tr>
        <w:tc>
          <w:tcPr>
            <w:tcW w:type="dxa" w:w="5040"/>
          </w:tcPr>
          <w:p>
            <w:r>
              <w:t>Architecture</w:t>
            </w:r>
          </w:p>
        </w:tc>
        <w:tc>
          <w:tcPr>
            <w:tcW w:type="dxa" w:w="5040"/>
          </w:tcPr>
          <w:p>
            <w:r>
              <w:t>Models + Repositories + Services + Helpers</w:t>
            </w:r>
          </w:p>
        </w:tc>
      </w:tr>
      <w:tr>
        <w:tc>
          <w:tcPr>
            <w:tcW w:type="dxa" w:w="5040"/>
          </w:tcPr>
          <w:p>
            <w:r>
              <w:t>Configuration</w:t>
            </w:r>
          </w:p>
        </w:tc>
        <w:tc>
          <w:tcPr>
            <w:tcW w:type="dxa" w:w="5040"/>
          </w:tcPr>
          <w:p>
            <w:r>
              <w:t>Connection string directly in C# for this learning project</w:t>
            </w:r>
          </w:p>
        </w:tc>
      </w:tr>
    </w:tbl>
    <w:p/>
    <w:p>
      <w:pPr>
        <w:pStyle w:val="Heading2"/>
      </w:pPr>
      <w:r>
        <w:t>Learning outcomes</w:t>
      </w:r>
    </w:p>
    <w:p>
      <w:pPr>
        <w:pStyle w:val="ListBullet"/>
      </w:pPr>
      <w:r>
        <w:t>Design related SQL Server tables using primary keys, foreign keys, unique constraints, checks, and defaults.</w:t>
      </w:r>
    </w:p>
    <w:p>
      <w:pPr>
        <w:pStyle w:val="ListBullet"/>
      </w:pPr>
      <w:r>
        <w:t>Implement CRUD with SqlConnection, SqlCommand, SqlDataReader, and parameters.</w:t>
      </w:r>
    </w:p>
    <w:p>
      <w:pPr>
        <w:pStyle w:val="ListBullet"/>
      </w:pPr>
      <w:r>
        <w:t>Map rows to C# objects and dispose database resources correctly.</w:t>
      </w:r>
    </w:p>
    <w:p>
      <w:pPr>
        <w:pStyle w:val="ListBullet"/>
      </w:pPr>
      <w:r>
        <w:t>Write JOIN, GROUP BY, aggregate, and NOT EXISTS queries.</w:t>
      </w:r>
    </w:p>
    <w:p>
      <w:pPr>
        <w:pStyle w:val="ListBullet"/>
      </w:pPr>
      <w:r>
        <w:t>Use transactions so enrollment and audit entries commit or roll back together.</w:t>
      </w:r>
    </w:p>
    <w:p>
      <w:pPr>
        <w:pStyle w:val="Heading1"/>
      </w:pPr>
      <w:r>
        <w:t>2. Version 1 Scope</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rPr>
              <w:t>Module</w:t>
            </w:r>
          </w:p>
        </w:tc>
        <w:tc>
          <w:tcPr>
            <w:tcW w:type="dxa" w:w="5040"/>
            <w:shd w:fill="17365D"/>
          </w:tcPr>
          <w:p>
            <w:r>
              <w:rPr>
                <w:b/>
                <w:color w:val="FFFFFF"/>
              </w:rPr>
              <w:t>Features</w:t>
            </w:r>
          </w:p>
        </w:tc>
      </w:tr>
      <w:tr>
        <w:tc>
          <w:tcPr>
            <w:tcW w:type="dxa" w:w="5040"/>
          </w:tcPr>
          <w:p>
            <w:r>
              <w:t>Departments</w:t>
            </w:r>
          </w:p>
        </w:tc>
        <w:tc>
          <w:tcPr>
            <w:tcW w:type="dxa" w:w="5040"/>
          </w:tcPr>
          <w:p>
            <w:r>
              <w:t>Add, list, search, update, deactivate</w:t>
            </w:r>
          </w:p>
        </w:tc>
      </w:tr>
      <w:tr>
        <w:tc>
          <w:tcPr>
            <w:tcW w:type="dxa" w:w="5040"/>
          </w:tcPr>
          <w:p>
            <w:r>
              <w:t>Students</w:t>
            </w:r>
          </w:p>
        </w:tc>
        <w:tc>
          <w:tcPr>
            <w:tcW w:type="dxa" w:w="5040"/>
          </w:tcPr>
          <w:p>
            <w:r>
              <w:t>Register, list, search by ID/name, filter by department, update, deactivate</w:t>
            </w:r>
          </w:p>
        </w:tc>
      </w:tr>
      <w:tr>
        <w:tc>
          <w:tcPr>
            <w:tcW w:type="dxa" w:w="5040"/>
          </w:tcPr>
          <w:p>
            <w:r>
              <w:t>Courses</w:t>
            </w:r>
          </w:p>
        </w:tc>
        <w:tc>
          <w:tcPr>
            <w:tcW w:type="dxa" w:w="5040"/>
          </w:tcPr>
          <w:p>
            <w:r>
              <w:t>Add, list, search, filter by department, update, deactivate</w:t>
            </w:r>
          </w:p>
        </w:tc>
      </w:tr>
      <w:tr>
        <w:tc>
          <w:tcPr>
            <w:tcW w:type="dxa" w:w="5040"/>
          </w:tcPr>
          <w:p>
            <w:r>
              <w:t>Enrollments</w:t>
            </w:r>
          </w:p>
        </w:tc>
        <w:tc>
          <w:tcPr>
            <w:tcW w:type="dxa" w:w="5040"/>
          </w:tcPr>
          <w:p>
            <w:r>
              <w:t>Enroll student, list enrollments, view student courses/course students, complete/cancel</w:t>
            </w:r>
          </w:p>
        </w:tc>
      </w:tr>
      <w:tr>
        <w:tc>
          <w:tcPr>
            <w:tcW w:type="dxa" w:w="5040"/>
          </w:tcPr>
          <w:p>
            <w:r>
              <w:t>Reports</w:t>
            </w:r>
          </w:p>
        </w:tc>
        <w:tc>
          <w:tcPr>
            <w:tcW w:type="dxa" w:w="5040"/>
          </w:tcPr>
          <w:p>
            <w:r>
              <w:t>Student count by department, enrollment count by course, records without enrollments</w:t>
            </w:r>
          </w:p>
        </w:tc>
      </w:tr>
      <w:tr>
        <w:tc>
          <w:tcPr>
            <w:tcW w:type="dxa" w:w="5040"/>
          </w:tcPr>
          <w:p>
            <w:r>
              <w:t>Audit logs</w:t>
            </w:r>
          </w:p>
        </w:tc>
        <w:tc>
          <w:tcPr>
            <w:tcW w:type="dxa" w:w="5040"/>
          </w:tcPr>
          <w:p>
            <w:r>
              <w:t>Record important actions and view recent audit entries</w:t>
            </w:r>
          </w:p>
        </w:tc>
      </w:tr>
    </w:tbl>
    <w:p/>
    <w:p>
      <w:r>
        <w:t>All five tables exist in the database from the beginning; students implement one module at a time.</w:t>
      </w:r>
    </w:p>
    <w:p>
      <w:pPr>
        <w:pStyle w:val="Heading1"/>
      </w:pPr>
      <w:r>
        <w:t>3. Database Relationships</w:t>
      </w:r>
    </w:p>
    <w:p>
      <w:pPr>
        <w:ind w:left="173" w:right="173"/>
        <w:shd w:fill="F3F5F7"/>
      </w:pPr>
      <w:r>
        <w:rPr>
          <w:rFonts w:ascii="Consolas" w:hAnsi="Consolas"/>
          <w:sz w:val="16"/>
        </w:rPr>
        <w:t>Departments (1) ─────&lt; Students</w:t>
      </w:r>
      <w:r>
        <w:br/>
      </w:r>
      <w:r>
        <w:rPr>
          <w:rFonts w:ascii="Consolas" w:hAnsi="Consolas"/>
          <w:sz w:val="16"/>
        </w:rPr>
        <w:t>Departments (1) ─────&lt; Courses</w:t>
      </w:r>
      <w:r>
        <w:br/>
      </w:r>
      <w:r>
        <w:rPr>
          <w:rFonts w:ascii="Consolas" w:hAnsi="Consolas"/>
          <w:sz w:val="16"/>
        </w:rPr>
        <w:t>Students    (1) ─────&lt; Enrollments &gt;───── (1) Courses</w:t>
      </w:r>
      <w:r>
        <w:br/>
      </w:r>
      <w:r>
        <w:rPr>
          <w:rFonts w:ascii="Consolas" w:hAnsi="Consolas"/>
          <w:sz w:val="16"/>
        </w:rPr>
        <w:t>AuditLogs records actions performed on application entities.</w:t>
      </w:r>
    </w:p>
    <w:p>
      <w:r>
        <w:t>A department can have many students and courses. Students and courses have a many-to-many relationship through Enrollments. A unique constraint on (StudentId, CourseId) prevents duplicate enrollment rows.</w:t>
      </w:r>
    </w:p>
    <w:p>
      <w:pPr>
        <w:pStyle w:val="Heading1"/>
      </w:pPr>
      <w:r>
        <w:t>4. SQL Server Schema</w:t>
      </w:r>
    </w:p>
    <w:p>
      <w:r>
        <w:t>Run in SSMS. Run CREATE DATABASE only once.</w:t>
      </w:r>
    </w:p>
    <w:p>
      <w:pPr>
        <w:ind w:left="173" w:right="173"/>
        <w:shd w:fill="F3F5F7"/>
      </w:pPr>
      <w:r>
        <w:rPr>
          <w:rFonts w:ascii="Consolas" w:hAnsi="Consolas"/>
          <w:sz w:val="16"/>
        </w:rPr>
        <w:t>CREATE DATABASE StudentCourseDB;</w:t>
      </w:r>
      <w:r>
        <w:br/>
      </w:r>
      <w:r>
        <w:rPr>
          <w:rFonts w:ascii="Consolas" w:hAnsi="Consolas"/>
          <w:sz w:val="16"/>
        </w:rPr>
        <w:t>GO</w:t>
      </w:r>
      <w:r>
        <w:br/>
      </w:r>
      <w:r>
        <w:rPr>
          <w:rFonts w:ascii="Consolas" w:hAnsi="Consolas"/>
          <w:sz w:val="16"/>
        </w:rPr>
        <w:t>USE StudentCourseDB;</w:t>
      </w:r>
      <w:r>
        <w:br/>
      </w:r>
      <w:r>
        <w:rPr>
          <w:rFonts w:ascii="Consolas" w:hAnsi="Consolas"/>
          <w:sz w:val="16"/>
        </w:rPr>
        <w:t>GO</w:t>
      </w:r>
      <w:r>
        <w:br/>
      </w:r>
      <w:r>
        <w:rPr>
          <w:rFonts w:ascii="Consolas" w:hAnsi="Consolas"/>
          <w:sz w:val="16"/>
        </w:rPr>
        <w:t xml:space="preserve"> </w:t>
      </w:r>
      <w:r>
        <w:br/>
      </w:r>
      <w:r>
        <w:rPr>
          <w:rFonts w:ascii="Consolas" w:hAnsi="Consolas"/>
          <w:sz w:val="16"/>
        </w:rPr>
        <w:t>CREATE TABLE Departments</w:t>
      </w:r>
      <w:r>
        <w:br/>
      </w:r>
      <w:r>
        <w:rPr>
          <w:rFonts w:ascii="Consolas" w:hAnsi="Consolas"/>
          <w:sz w:val="16"/>
        </w:rPr>
        <w:t>(</w:t>
      </w:r>
      <w:r>
        <w:br/>
      </w:r>
      <w:r>
        <w:rPr>
          <w:rFonts w:ascii="Consolas" w:hAnsi="Consolas"/>
          <w:sz w:val="16"/>
        </w:rPr>
        <w:t xml:space="preserve">    DepartmentId INT IDENTITY(1,1) PRIMARY KEY,</w:t>
      </w:r>
      <w:r>
        <w:br/>
      </w:r>
      <w:r>
        <w:rPr>
          <w:rFonts w:ascii="Consolas" w:hAnsi="Consolas"/>
          <w:sz w:val="16"/>
        </w:rPr>
        <w:t xml:space="preserve">    DepartmentName NVARCHAR(100) NOT NULL UNIQUE,</w:t>
      </w:r>
      <w:r>
        <w:br/>
      </w:r>
      <w:r>
        <w:rPr>
          <w:rFonts w:ascii="Consolas" w:hAnsi="Consolas"/>
          <w:sz w:val="16"/>
        </w:rPr>
        <w:t xml:space="preserve">    Location NVARCHAR(100) NULL,</w:t>
      </w:r>
      <w:r>
        <w:br/>
      </w:r>
      <w:r>
        <w:rPr>
          <w:rFonts w:ascii="Consolas" w:hAnsi="Consolas"/>
          <w:sz w:val="16"/>
        </w:rPr>
        <w:t xml:space="preserve">    IsActive BIT NOT NULL DEFAULT 1</w:t>
      </w:r>
      <w:r>
        <w:br/>
      </w:r>
      <w:r>
        <w:rPr>
          <w:rFonts w:ascii="Consolas" w:hAnsi="Consolas"/>
          <w:sz w:val="16"/>
        </w:rPr>
        <w:t>);</w:t>
      </w:r>
      <w:r>
        <w:br/>
      </w:r>
      <w:r>
        <w:rPr>
          <w:rFonts w:ascii="Consolas" w:hAnsi="Consolas"/>
          <w:sz w:val="16"/>
        </w:rPr>
        <w:t xml:space="preserve"> </w:t>
      </w:r>
      <w:r>
        <w:br/>
      </w:r>
      <w:r>
        <w:rPr>
          <w:rFonts w:ascii="Consolas" w:hAnsi="Consolas"/>
          <w:sz w:val="16"/>
        </w:rPr>
        <w:t>CREATE TABLE Students</w:t>
      </w:r>
      <w:r>
        <w:br/>
      </w:r>
      <w:r>
        <w:rPr>
          <w:rFonts w:ascii="Consolas" w:hAnsi="Consolas"/>
          <w:sz w:val="16"/>
        </w:rPr>
        <w:t>(</w:t>
      </w:r>
      <w:r>
        <w:br/>
      </w:r>
      <w:r>
        <w:rPr>
          <w:rFonts w:ascii="Consolas" w:hAnsi="Consolas"/>
          <w:sz w:val="16"/>
        </w:rPr>
        <w:t xml:space="preserve">    StudentId INT IDENTITY(1,1) PRIMARY KEY,</w:t>
      </w:r>
      <w:r>
        <w:br/>
      </w:r>
      <w:r>
        <w:rPr>
          <w:rFonts w:ascii="Consolas" w:hAnsi="Consolas"/>
          <w:sz w:val="16"/>
        </w:rPr>
        <w:t xml:space="preserve">    Name NVARCHAR(100) NOT NULL,</w:t>
      </w:r>
      <w:r>
        <w:br/>
      </w:r>
      <w:r>
        <w:rPr>
          <w:rFonts w:ascii="Consolas" w:hAnsi="Consolas"/>
          <w:sz w:val="16"/>
        </w:rPr>
        <w:t xml:space="preserve">    Email NVARCHAR(255) NOT NULL UNIQUE,</w:t>
      </w:r>
      <w:r>
        <w:br/>
      </w:r>
      <w:r>
        <w:rPr>
          <w:rFonts w:ascii="Consolas" w:hAnsi="Consolas"/>
          <w:sz w:val="16"/>
        </w:rPr>
        <w:t xml:space="preserve">    Age INT NOT NULL CHECK (Age BETWEEN 17 AND 60),</w:t>
      </w:r>
      <w:r>
        <w:br/>
      </w:r>
      <w:r>
        <w:rPr>
          <w:rFonts w:ascii="Consolas" w:hAnsi="Consolas"/>
          <w:sz w:val="16"/>
        </w:rPr>
        <w:t xml:space="preserve">    DepartmentId INT NOT NULL,</w:t>
      </w:r>
      <w:r>
        <w:br/>
      </w:r>
      <w:r>
        <w:rPr>
          <w:rFonts w:ascii="Consolas" w:hAnsi="Consolas"/>
          <w:sz w:val="16"/>
        </w:rPr>
        <w:t xml:space="preserve">    AdmissionDate DATETIME2 NOT NULL DEFAULT SYSDATETIME(),</w:t>
      </w:r>
      <w:r>
        <w:br/>
      </w:r>
      <w:r>
        <w:rPr>
          <w:rFonts w:ascii="Consolas" w:hAnsi="Consolas"/>
          <w:sz w:val="16"/>
        </w:rPr>
        <w:t xml:space="preserve">    IsActive BIT NOT NULL DEFAULT 1,</w:t>
      </w:r>
      <w:r>
        <w:br/>
      </w:r>
      <w:r>
        <w:rPr>
          <w:rFonts w:ascii="Consolas" w:hAnsi="Consolas"/>
          <w:sz w:val="16"/>
        </w:rPr>
        <w:t xml:space="preserve">    CONSTRAINT FK_Students_Departments</w:t>
      </w:r>
      <w:r>
        <w:br/>
      </w:r>
      <w:r>
        <w:rPr>
          <w:rFonts w:ascii="Consolas" w:hAnsi="Consolas"/>
          <w:sz w:val="16"/>
        </w:rPr>
        <w:t xml:space="preserve">        FOREIGN KEY (DepartmentId) REFERENCES Departments(DepartmentId)</w:t>
      </w:r>
      <w:r>
        <w:br/>
      </w:r>
      <w:r>
        <w:rPr>
          <w:rFonts w:ascii="Consolas" w:hAnsi="Consolas"/>
          <w:sz w:val="16"/>
        </w:rPr>
        <w:t>);</w:t>
      </w:r>
      <w:r>
        <w:br/>
      </w:r>
      <w:r>
        <w:rPr>
          <w:rFonts w:ascii="Consolas" w:hAnsi="Consolas"/>
          <w:sz w:val="16"/>
        </w:rPr>
        <w:t xml:space="preserve"> </w:t>
      </w:r>
      <w:r>
        <w:br/>
      </w:r>
      <w:r>
        <w:rPr>
          <w:rFonts w:ascii="Consolas" w:hAnsi="Consolas"/>
          <w:sz w:val="16"/>
        </w:rPr>
        <w:t>CREATE TABLE Courses</w:t>
      </w:r>
      <w:r>
        <w:br/>
      </w:r>
      <w:r>
        <w:rPr>
          <w:rFonts w:ascii="Consolas" w:hAnsi="Consolas"/>
          <w:sz w:val="16"/>
        </w:rPr>
        <w:t>(</w:t>
      </w:r>
      <w:r>
        <w:br/>
      </w:r>
      <w:r>
        <w:rPr>
          <w:rFonts w:ascii="Consolas" w:hAnsi="Consolas"/>
          <w:sz w:val="16"/>
        </w:rPr>
        <w:t xml:space="preserve">    CourseId INT IDENTITY(1,1) PRIMARY KEY,</w:t>
      </w:r>
      <w:r>
        <w:br/>
      </w:r>
      <w:r>
        <w:rPr>
          <w:rFonts w:ascii="Consolas" w:hAnsi="Consolas"/>
          <w:sz w:val="16"/>
        </w:rPr>
        <w:t xml:space="preserve">    CourseName NVARCHAR(100) NOT NULL UNIQUE,</w:t>
      </w:r>
      <w:r>
        <w:br/>
      </w:r>
      <w:r>
        <w:rPr>
          <w:rFonts w:ascii="Consolas" w:hAnsi="Consolas"/>
          <w:sz w:val="16"/>
        </w:rPr>
        <w:t xml:space="preserve">    DurationMonths INT NOT NULL CHECK (DurationMonths &gt; 0),</w:t>
      </w:r>
      <w:r>
        <w:br/>
      </w:r>
      <w:r>
        <w:rPr>
          <w:rFonts w:ascii="Consolas" w:hAnsi="Consolas"/>
          <w:sz w:val="16"/>
        </w:rPr>
        <w:t xml:space="preserve">    Fee DECIMAL(10,2) NOT NULL CHECK (Fee &gt;= 0),</w:t>
      </w:r>
      <w:r>
        <w:br/>
      </w:r>
      <w:r>
        <w:rPr>
          <w:rFonts w:ascii="Consolas" w:hAnsi="Consolas"/>
          <w:sz w:val="16"/>
        </w:rPr>
        <w:t xml:space="preserve">    DepartmentId INT NOT NULL,</w:t>
      </w:r>
      <w:r>
        <w:br/>
      </w:r>
      <w:r>
        <w:rPr>
          <w:rFonts w:ascii="Consolas" w:hAnsi="Consolas"/>
          <w:sz w:val="16"/>
        </w:rPr>
        <w:t xml:space="preserve">    IsActive BIT NOT NULL DEFAULT 1,</w:t>
      </w:r>
      <w:r>
        <w:br/>
      </w:r>
      <w:r>
        <w:rPr>
          <w:rFonts w:ascii="Consolas" w:hAnsi="Consolas"/>
          <w:sz w:val="16"/>
        </w:rPr>
        <w:t xml:space="preserve">    CONSTRAINT FK_Courses_Departments</w:t>
      </w:r>
      <w:r>
        <w:br/>
      </w:r>
      <w:r>
        <w:rPr>
          <w:rFonts w:ascii="Consolas" w:hAnsi="Consolas"/>
          <w:sz w:val="16"/>
        </w:rPr>
        <w:t xml:space="preserve">        FOREIGN KEY (DepartmentId) REFERENCES Departments(DepartmentId)</w:t>
      </w:r>
      <w:r>
        <w:br/>
      </w:r>
      <w:r>
        <w:rPr>
          <w:rFonts w:ascii="Consolas" w:hAnsi="Consolas"/>
          <w:sz w:val="16"/>
        </w:rPr>
        <w:t>);</w:t>
      </w:r>
      <w:r>
        <w:br/>
      </w:r>
      <w:r>
        <w:rPr>
          <w:rFonts w:ascii="Consolas" w:hAnsi="Consolas"/>
          <w:sz w:val="16"/>
        </w:rPr>
        <w:t xml:space="preserve"> </w:t>
      </w:r>
      <w:r>
        <w:br/>
      </w:r>
      <w:r>
        <w:rPr>
          <w:rFonts w:ascii="Consolas" w:hAnsi="Consolas"/>
          <w:sz w:val="16"/>
        </w:rPr>
        <w:t>CREATE TABLE Enrollments</w:t>
      </w:r>
      <w:r>
        <w:br/>
      </w:r>
      <w:r>
        <w:rPr>
          <w:rFonts w:ascii="Consolas" w:hAnsi="Consolas"/>
          <w:sz w:val="16"/>
        </w:rPr>
        <w:t>(</w:t>
      </w:r>
      <w:r>
        <w:br/>
      </w:r>
      <w:r>
        <w:rPr>
          <w:rFonts w:ascii="Consolas" w:hAnsi="Consolas"/>
          <w:sz w:val="16"/>
        </w:rPr>
        <w:t xml:space="preserve">    EnrollmentId INT IDENTITY(1,1) PRIMARY KEY,</w:t>
      </w:r>
      <w:r>
        <w:br/>
      </w:r>
      <w:r>
        <w:rPr>
          <w:rFonts w:ascii="Consolas" w:hAnsi="Consolas"/>
          <w:sz w:val="16"/>
        </w:rPr>
        <w:t xml:space="preserve">    StudentId INT NOT NULL,</w:t>
      </w:r>
      <w:r>
        <w:br/>
      </w:r>
      <w:r>
        <w:rPr>
          <w:rFonts w:ascii="Consolas" w:hAnsi="Consolas"/>
          <w:sz w:val="16"/>
        </w:rPr>
        <w:t xml:space="preserve">    CourseId INT NOT NULL,</w:t>
      </w:r>
      <w:r>
        <w:br/>
      </w:r>
      <w:r>
        <w:rPr>
          <w:rFonts w:ascii="Consolas" w:hAnsi="Consolas"/>
          <w:sz w:val="16"/>
        </w:rPr>
        <w:t xml:space="preserve">    EnrolledAt DATETIME2 NOT NULL DEFAULT SYSDATETIME(),</w:t>
      </w:r>
      <w:r>
        <w:br/>
      </w:r>
      <w:r>
        <w:rPr>
          <w:rFonts w:ascii="Consolas" w:hAnsi="Consolas"/>
          <w:sz w:val="16"/>
        </w:rPr>
        <w:t xml:space="preserve">    Status NVARCHAR(20) NOT NULL DEFAULT N'Enrolled',</w:t>
      </w:r>
      <w:r>
        <w:br/>
      </w:r>
      <w:r>
        <w:rPr>
          <w:rFonts w:ascii="Consolas" w:hAnsi="Consolas"/>
          <w:sz w:val="16"/>
        </w:rPr>
        <w:t xml:space="preserve">    CONSTRAINT FK_Enrollments_Students</w:t>
      </w:r>
      <w:r>
        <w:br/>
      </w:r>
      <w:r>
        <w:rPr>
          <w:rFonts w:ascii="Consolas" w:hAnsi="Consolas"/>
          <w:sz w:val="16"/>
        </w:rPr>
        <w:t xml:space="preserve">        FOREIGN KEY (StudentId) REFERENCES Students(StudentId),</w:t>
      </w:r>
      <w:r>
        <w:br/>
      </w:r>
      <w:r>
        <w:rPr>
          <w:rFonts w:ascii="Consolas" w:hAnsi="Consolas"/>
          <w:sz w:val="16"/>
        </w:rPr>
        <w:t xml:space="preserve">    CONSTRAINT FK_Enrollments_Courses</w:t>
      </w:r>
      <w:r>
        <w:br/>
      </w:r>
      <w:r>
        <w:rPr>
          <w:rFonts w:ascii="Consolas" w:hAnsi="Consolas"/>
          <w:sz w:val="16"/>
        </w:rPr>
        <w:t xml:space="preserve">        FOREIGN KEY (CourseId) REFERENCES Courses(CourseId),</w:t>
      </w:r>
      <w:r>
        <w:br/>
      </w:r>
      <w:r>
        <w:rPr>
          <w:rFonts w:ascii="Consolas" w:hAnsi="Consolas"/>
          <w:sz w:val="16"/>
        </w:rPr>
        <w:t xml:space="preserve">    CONSTRAINT UQ_Enrollments_Student_Course UNIQUE (StudentId, CourseId),</w:t>
      </w:r>
      <w:r>
        <w:br/>
      </w:r>
      <w:r>
        <w:rPr>
          <w:rFonts w:ascii="Consolas" w:hAnsi="Consolas"/>
          <w:sz w:val="16"/>
        </w:rPr>
        <w:t xml:space="preserve">    CONSTRAINT CK_Enrollments_Status</w:t>
      </w:r>
      <w:r>
        <w:br/>
      </w:r>
      <w:r>
        <w:rPr>
          <w:rFonts w:ascii="Consolas" w:hAnsi="Consolas"/>
          <w:sz w:val="16"/>
        </w:rPr>
        <w:t xml:space="preserve">        CHECK (Status IN (N'Enrolled', N'Completed', N'Cancelled'))</w:t>
      </w:r>
      <w:r>
        <w:br/>
      </w:r>
      <w:r>
        <w:rPr>
          <w:rFonts w:ascii="Consolas" w:hAnsi="Consolas"/>
          <w:sz w:val="16"/>
        </w:rPr>
        <w:t>);</w:t>
      </w:r>
      <w:r>
        <w:br/>
      </w:r>
      <w:r>
        <w:rPr>
          <w:rFonts w:ascii="Consolas" w:hAnsi="Consolas"/>
          <w:sz w:val="16"/>
        </w:rPr>
        <w:t xml:space="preserve"> </w:t>
      </w:r>
      <w:r>
        <w:br/>
      </w:r>
      <w:r>
        <w:rPr>
          <w:rFonts w:ascii="Consolas" w:hAnsi="Consolas"/>
          <w:sz w:val="16"/>
        </w:rPr>
        <w:t>CREATE TABLE AuditLogs</w:t>
      </w:r>
      <w:r>
        <w:br/>
      </w:r>
      <w:r>
        <w:rPr>
          <w:rFonts w:ascii="Consolas" w:hAnsi="Consolas"/>
          <w:sz w:val="16"/>
        </w:rPr>
        <w:t>(</w:t>
      </w:r>
      <w:r>
        <w:br/>
      </w:r>
      <w:r>
        <w:rPr>
          <w:rFonts w:ascii="Consolas" w:hAnsi="Consolas"/>
          <w:sz w:val="16"/>
        </w:rPr>
        <w:t xml:space="preserve">    AuditId BIGINT IDENTITY(1,1) PRIMARY KEY,</w:t>
      </w:r>
      <w:r>
        <w:br/>
      </w:r>
      <w:r>
        <w:rPr>
          <w:rFonts w:ascii="Consolas" w:hAnsi="Consolas"/>
          <w:sz w:val="16"/>
        </w:rPr>
        <w:t xml:space="preserve">    EntityName NVARCHAR(50) NOT NULL,</w:t>
      </w:r>
      <w:r>
        <w:br/>
      </w:r>
      <w:r>
        <w:rPr>
          <w:rFonts w:ascii="Consolas" w:hAnsi="Consolas"/>
          <w:sz w:val="16"/>
        </w:rPr>
        <w:t xml:space="preserve">    EntityId INT NOT NULL,</w:t>
      </w:r>
      <w:r>
        <w:br/>
      </w:r>
      <w:r>
        <w:rPr>
          <w:rFonts w:ascii="Consolas" w:hAnsi="Consolas"/>
          <w:sz w:val="16"/>
        </w:rPr>
        <w:t xml:space="preserve">    Action NVARCHAR(20) NOT NULL,</w:t>
      </w:r>
      <w:r>
        <w:br/>
      </w:r>
      <w:r>
        <w:rPr>
          <w:rFonts w:ascii="Consolas" w:hAnsi="Consolas"/>
          <w:sz w:val="16"/>
        </w:rPr>
        <w:t xml:space="preserve">    Details NVARCHAR(500) NULL,</w:t>
      </w:r>
      <w:r>
        <w:br/>
      </w:r>
      <w:r>
        <w:rPr>
          <w:rFonts w:ascii="Consolas" w:hAnsi="Consolas"/>
          <w:sz w:val="16"/>
        </w:rPr>
        <w:t xml:space="preserve">    CreatedAt DATETIME2 NOT NULL DEFAULT SYSDATETIME()</w:t>
      </w:r>
      <w:r>
        <w:br/>
      </w:r>
      <w:r>
        <w:rPr>
          <w:rFonts w:ascii="Consolas" w:hAnsi="Consolas"/>
          <w:sz w:val="16"/>
        </w:rPr>
        <w:t>);</w:t>
      </w:r>
    </w:p>
    <w:p>
      <w:pPr>
        <w:pStyle w:val="Heading2"/>
      </w:pPr>
      <w:r>
        <w:t>AuditLogs design note</w:t>
      </w:r>
    </w:p>
    <w:p>
      <w:r>
        <w:t>EntityId has no foreign key because it may identify a student, course, department, or enrollment. This flexible educational design requires the application to maintain audit references consistently.</w:t>
      </w:r>
    </w:p>
    <w:p>
      <w:pPr>
        <w:pStyle w:val="Heading1"/>
      </w:pPr>
      <w:r>
        <w:t>5. Sample Data</w:t>
      </w:r>
    </w:p>
    <w:p>
      <w:pPr>
        <w:ind w:left="173" w:right="173"/>
        <w:shd w:fill="F3F5F7"/>
      </w:pPr>
      <w:r>
        <w:rPr>
          <w:rFonts w:ascii="Consolas" w:hAnsi="Consolas"/>
          <w:sz w:val="16"/>
        </w:rPr>
        <w:t>INSERT INTO Departments (DepartmentName, Location)</w:t>
      </w:r>
      <w:r>
        <w:br/>
      </w:r>
      <w:r>
        <w:rPr>
          <w:rFonts w:ascii="Consolas" w:hAnsi="Consolas"/>
          <w:sz w:val="16"/>
        </w:rPr>
        <w:t>VALUES (N'Computer Science', N'Block A'),</w:t>
      </w:r>
      <w:r>
        <w:br/>
      </w:r>
      <w:r>
        <w:rPr>
          <w:rFonts w:ascii="Consolas" w:hAnsi="Consolas"/>
          <w:sz w:val="16"/>
        </w:rPr>
        <w:t xml:space="preserve">       (N'Electronics', N'Block B'),</w:t>
      </w:r>
      <w:r>
        <w:br/>
      </w:r>
      <w:r>
        <w:rPr>
          <w:rFonts w:ascii="Consolas" w:hAnsi="Consolas"/>
          <w:sz w:val="16"/>
        </w:rPr>
        <w:t xml:space="preserve">       (N'Information Technology', N'Block A');</w:t>
      </w:r>
      <w:r>
        <w:br/>
      </w:r>
      <w:r>
        <w:rPr>
          <w:rFonts w:ascii="Consolas" w:hAnsi="Consolas"/>
          <w:sz w:val="16"/>
        </w:rPr>
        <w:t xml:space="preserve"> </w:t>
      </w:r>
      <w:r>
        <w:br/>
      </w:r>
      <w:r>
        <w:rPr>
          <w:rFonts w:ascii="Consolas" w:hAnsi="Consolas"/>
          <w:sz w:val="16"/>
        </w:rPr>
        <w:t>INSERT INTO Students (Name, Email, Age, DepartmentId)</w:t>
      </w:r>
      <w:r>
        <w:br/>
      </w:r>
      <w:r>
        <w:rPr>
          <w:rFonts w:ascii="Consolas" w:hAnsi="Consolas"/>
          <w:sz w:val="16"/>
        </w:rPr>
        <w:t>VALUES (N'Arun Kumar', N'arun@example.com', 21, 1),</w:t>
      </w:r>
      <w:r>
        <w:br/>
      </w:r>
      <w:r>
        <w:rPr>
          <w:rFonts w:ascii="Consolas" w:hAnsi="Consolas"/>
          <w:sz w:val="16"/>
        </w:rPr>
        <w:t xml:space="preserve">       (N'Priya Devi', N'priya@example.com', 22, 3),</w:t>
      </w:r>
      <w:r>
        <w:br/>
      </w:r>
      <w:r>
        <w:rPr>
          <w:rFonts w:ascii="Consolas" w:hAnsi="Consolas"/>
          <w:sz w:val="16"/>
        </w:rPr>
        <w:t xml:space="preserve">       (N'Kavin Raj', N'kavin@example.com', 20, 1);</w:t>
      </w:r>
      <w:r>
        <w:br/>
      </w:r>
      <w:r>
        <w:rPr>
          <w:rFonts w:ascii="Consolas" w:hAnsi="Consolas"/>
          <w:sz w:val="16"/>
        </w:rPr>
        <w:t xml:space="preserve"> </w:t>
      </w:r>
      <w:r>
        <w:br/>
      </w:r>
      <w:r>
        <w:rPr>
          <w:rFonts w:ascii="Consolas" w:hAnsi="Consolas"/>
          <w:sz w:val="16"/>
        </w:rPr>
        <w:t>INSERT INTO Courses (CourseName, DurationMonths, Fee, DepartmentId)</w:t>
      </w:r>
      <w:r>
        <w:br/>
      </w:r>
      <w:r>
        <w:rPr>
          <w:rFonts w:ascii="Consolas" w:hAnsi="Consolas"/>
          <w:sz w:val="16"/>
        </w:rPr>
        <w:t>VALUES (N'C# Programming', 3, 8500.00, 1),</w:t>
      </w:r>
      <w:r>
        <w:br/>
      </w:r>
      <w:r>
        <w:rPr>
          <w:rFonts w:ascii="Consolas" w:hAnsi="Consolas"/>
          <w:sz w:val="16"/>
        </w:rPr>
        <w:t xml:space="preserve">       (N'SQL Server', 2, 6000.00, 1),</w:t>
      </w:r>
      <w:r>
        <w:br/>
      </w:r>
      <w:r>
        <w:rPr>
          <w:rFonts w:ascii="Consolas" w:hAnsi="Consolas"/>
          <w:sz w:val="16"/>
        </w:rPr>
        <w:t xml:space="preserve">       (N'Web Development', 4, 12000.00, 3);</w:t>
      </w:r>
      <w:r>
        <w:br/>
      </w:r>
      <w:r>
        <w:rPr>
          <w:rFonts w:ascii="Consolas" w:hAnsi="Consolas"/>
          <w:sz w:val="16"/>
        </w:rPr>
        <w:t xml:space="preserve"> </w:t>
      </w:r>
      <w:r>
        <w:br/>
      </w:r>
      <w:r>
        <w:rPr>
          <w:rFonts w:ascii="Consolas" w:hAnsi="Consolas"/>
          <w:sz w:val="16"/>
        </w:rPr>
        <w:t>INSERT INTO Enrollments (StudentId, CourseId)</w:t>
      </w:r>
      <w:r>
        <w:br/>
      </w:r>
      <w:r>
        <w:rPr>
          <w:rFonts w:ascii="Consolas" w:hAnsi="Consolas"/>
          <w:sz w:val="16"/>
        </w:rPr>
        <w:t>VALUES (1, 1), (1, 2), (2, 3);</w:t>
      </w:r>
    </w:p>
    <w:p>
      <w:r>
        <w:t>Run sample inserts once. If your database already has rows, use the actual IDs returned by SQL Server.</w:t>
      </w:r>
    </w:p>
    <w:p>
      <w:pPr>
        <w:pStyle w:val="Heading1"/>
      </w:pPr>
      <w:r>
        <w:t>6. Project Structure</w:t>
      </w:r>
    </w:p>
    <w:p>
      <w:pPr>
        <w:ind w:left="173" w:right="173"/>
        <w:shd w:fill="F3F5F7"/>
      </w:pPr>
      <w:r>
        <w:rPr>
          <w:rFonts w:ascii="Consolas" w:hAnsi="Consolas"/>
          <w:sz w:val="16"/>
        </w:rPr>
        <w:t>StudentCourseManagement/</w:t>
      </w:r>
      <w:r>
        <w:br/>
      </w:r>
      <w:r>
        <w:rPr>
          <w:rFonts w:ascii="Consolas" w:hAnsi="Consolas"/>
          <w:sz w:val="16"/>
        </w:rPr>
        <w:t>├── Program.cs</w:t>
      </w:r>
      <w:r>
        <w:br/>
      </w:r>
      <w:r>
        <w:rPr>
          <w:rFonts w:ascii="Consolas" w:hAnsi="Consolas"/>
          <w:sz w:val="16"/>
        </w:rPr>
        <w:t>├── Models/</w:t>
      </w:r>
      <w:r>
        <w:br/>
      </w:r>
      <w:r>
        <w:rPr>
          <w:rFonts w:ascii="Consolas" w:hAnsi="Consolas"/>
          <w:sz w:val="16"/>
        </w:rPr>
        <w:t>│   ├── Department.cs</w:t>
      </w:r>
      <w:r>
        <w:br/>
      </w:r>
      <w:r>
        <w:rPr>
          <w:rFonts w:ascii="Consolas" w:hAnsi="Consolas"/>
          <w:sz w:val="16"/>
        </w:rPr>
        <w:t>│   ├── Student.cs</w:t>
      </w:r>
      <w:r>
        <w:br/>
      </w:r>
      <w:r>
        <w:rPr>
          <w:rFonts w:ascii="Consolas" w:hAnsi="Consolas"/>
          <w:sz w:val="16"/>
        </w:rPr>
        <w:t>│   ├── Course.cs</w:t>
      </w:r>
      <w:r>
        <w:br/>
      </w:r>
      <w:r>
        <w:rPr>
          <w:rFonts w:ascii="Consolas" w:hAnsi="Consolas"/>
          <w:sz w:val="16"/>
        </w:rPr>
        <w:t>│   ├── Enrollment.cs</w:t>
      </w:r>
      <w:r>
        <w:br/>
      </w:r>
      <w:r>
        <w:rPr>
          <w:rFonts w:ascii="Consolas" w:hAnsi="Consolas"/>
          <w:sz w:val="16"/>
        </w:rPr>
        <w:t>│   └── AuditLog.cs</w:t>
      </w:r>
      <w:r>
        <w:br/>
      </w:r>
      <w:r>
        <w:rPr>
          <w:rFonts w:ascii="Consolas" w:hAnsi="Consolas"/>
          <w:sz w:val="16"/>
        </w:rPr>
        <w:t>├── Repositories/</w:t>
      </w:r>
      <w:r>
        <w:br/>
      </w:r>
      <w:r>
        <w:rPr>
          <w:rFonts w:ascii="Consolas" w:hAnsi="Consolas"/>
          <w:sz w:val="16"/>
        </w:rPr>
        <w:t>│   ├── DepartmentRepository.cs</w:t>
      </w:r>
      <w:r>
        <w:br/>
      </w:r>
      <w:r>
        <w:rPr>
          <w:rFonts w:ascii="Consolas" w:hAnsi="Consolas"/>
          <w:sz w:val="16"/>
        </w:rPr>
        <w:t>│   ├── StudentRepository.cs</w:t>
      </w:r>
      <w:r>
        <w:br/>
      </w:r>
      <w:r>
        <w:rPr>
          <w:rFonts w:ascii="Consolas" w:hAnsi="Consolas"/>
          <w:sz w:val="16"/>
        </w:rPr>
        <w:t>│   ├── CourseRepository.cs</w:t>
      </w:r>
      <w:r>
        <w:br/>
      </w:r>
      <w:r>
        <w:rPr>
          <w:rFonts w:ascii="Consolas" w:hAnsi="Consolas"/>
          <w:sz w:val="16"/>
        </w:rPr>
        <w:t>│   ├── EnrollmentRepository.cs</w:t>
      </w:r>
      <w:r>
        <w:br/>
      </w:r>
      <w:r>
        <w:rPr>
          <w:rFonts w:ascii="Consolas" w:hAnsi="Consolas"/>
          <w:sz w:val="16"/>
        </w:rPr>
        <w:t>│   └── AuditLogRepository.cs</w:t>
      </w:r>
      <w:r>
        <w:br/>
      </w:r>
      <w:r>
        <w:rPr>
          <w:rFonts w:ascii="Consolas" w:hAnsi="Consolas"/>
          <w:sz w:val="16"/>
        </w:rPr>
        <w:t>├── Services/</w:t>
      </w:r>
      <w:r>
        <w:br/>
      </w:r>
      <w:r>
        <w:rPr>
          <w:rFonts w:ascii="Consolas" w:hAnsi="Consolas"/>
          <w:sz w:val="16"/>
        </w:rPr>
        <w:t>│   ├── DepartmentService.cs</w:t>
      </w:r>
      <w:r>
        <w:br/>
      </w:r>
      <w:r>
        <w:rPr>
          <w:rFonts w:ascii="Consolas" w:hAnsi="Consolas"/>
          <w:sz w:val="16"/>
        </w:rPr>
        <w:t>│   ├── StudentService.cs</w:t>
      </w:r>
      <w:r>
        <w:br/>
      </w:r>
      <w:r>
        <w:rPr>
          <w:rFonts w:ascii="Consolas" w:hAnsi="Consolas"/>
          <w:sz w:val="16"/>
        </w:rPr>
        <w:t>│   ├── CourseService.cs</w:t>
      </w:r>
      <w:r>
        <w:br/>
      </w:r>
      <w:r>
        <w:rPr>
          <w:rFonts w:ascii="Consolas" w:hAnsi="Consolas"/>
          <w:sz w:val="16"/>
        </w:rPr>
        <w:t>│   ├── EnrollmentService.cs</w:t>
      </w:r>
      <w:r>
        <w:br/>
      </w:r>
      <w:r>
        <w:rPr>
          <w:rFonts w:ascii="Consolas" w:hAnsi="Consolas"/>
          <w:sz w:val="16"/>
        </w:rPr>
        <w:t>│   └── AuditLogService.cs</w:t>
      </w:r>
      <w:r>
        <w:br/>
      </w:r>
      <w:r>
        <w:rPr>
          <w:rFonts w:ascii="Consolas" w:hAnsi="Consolas"/>
          <w:sz w:val="16"/>
        </w:rPr>
        <w:t>└── Helpers/</w:t>
      </w:r>
      <w:r>
        <w:br/>
      </w:r>
      <w:r>
        <w:rPr>
          <w:rFonts w:ascii="Consolas" w:hAnsi="Consolas"/>
          <w:sz w:val="16"/>
        </w:rPr>
        <w:t xml:space="preserve">    └── DatabaseHelper.cs</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rPr>
              <w:t>Layer</w:t>
            </w:r>
          </w:p>
        </w:tc>
        <w:tc>
          <w:tcPr>
            <w:tcW w:type="dxa" w:w="5040"/>
            <w:shd w:fill="17365D"/>
          </w:tcPr>
          <w:p>
            <w:r>
              <w:rPr>
                <w:b/>
                <w:color w:val="FFFFFF"/>
              </w:rPr>
              <w:t>Responsibility</w:t>
            </w:r>
          </w:p>
        </w:tc>
      </w:tr>
      <w:tr>
        <w:tc>
          <w:tcPr>
            <w:tcW w:type="dxa" w:w="5040"/>
          </w:tcPr>
          <w:p>
            <w:r>
              <w:t>Program.cs</w:t>
            </w:r>
          </w:p>
        </w:tc>
        <w:tc>
          <w:tcPr>
            <w:tcW w:type="dxa" w:w="5040"/>
          </w:tcPr>
          <w:p>
            <w:r>
              <w:t>Console menus and user input; calls services</w:t>
            </w:r>
          </w:p>
        </w:tc>
      </w:tr>
      <w:tr>
        <w:tc>
          <w:tcPr>
            <w:tcW w:type="dxa" w:w="5040"/>
          </w:tcPr>
          <w:p>
            <w:r>
              <w:t>Models</w:t>
            </w:r>
          </w:p>
        </w:tc>
        <w:tc>
          <w:tcPr>
            <w:tcW w:type="dxa" w:w="5040"/>
          </w:tcPr>
          <w:p>
            <w:r>
              <w:t>Represent data as C# objects</w:t>
            </w:r>
          </w:p>
        </w:tc>
      </w:tr>
      <w:tr>
        <w:tc>
          <w:tcPr>
            <w:tcW w:type="dxa" w:w="5040"/>
          </w:tcPr>
          <w:p>
            <w:r>
              <w:t>Repositories</w:t>
            </w:r>
          </w:p>
        </w:tc>
        <w:tc>
          <w:tcPr>
            <w:tcW w:type="dxa" w:w="5040"/>
          </w:tcPr>
          <w:p>
            <w:r>
              <w:t>Own SQL statements and ADO.NET operations</w:t>
            </w:r>
          </w:p>
        </w:tc>
      </w:tr>
      <w:tr>
        <w:tc>
          <w:tcPr>
            <w:tcW w:type="dxa" w:w="5040"/>
          </w:tcPr>
          <w:p>
            <w:r>
              <w:t>Services</w:t>
            </w:r>
          </w:p>
        </w:tc>
        <w:tc>
          <w:tcPr>
            <w:tcW w:type="dxa" w:w="5040"/>
          </w:tcPr>
          <w:p>
            <w:r>
              <w:t>Business rules and validation</w:t>
            </w:r>
          </w:p>
        </w:tc>
      </w:tr>
      <w:tr>
        <w:tc>
          <w:tcPr>
            <w:tcW w:type="dxa" w:w="5040"/>
          </w:tcPr>
          <w:p>
            <w:r>
              <w:t>Helpers</w:t>
            </w:r>
          </w:p>
        </w:tc>
        <w:tc>
          <w:tcPr>
            <w:tcW w:type="dxa" w:w="5040"/>
          </w:tcPr>
          <w:p>
            <w:r>
              <w:t>Shared database connection creation</w:t>
            </w:r>
          </w:p>
        </w:tc>
      </w:tr>
    </w:tbl>
    <w:p/>
    <w:p>
      <w:pPr>
        <w:pStyle w:val="Heading1"/>
      </w:pPr>
      <w:r>
        <w:t>7. Create Project and Install Package</w:t>
      </w:r>
    </w:p>
    <w:p>
      <w:pPr>
        <w:ind w:left="173" w:right="173"/>
        <w:shd w:fill="F3F5F7"/>
      </w:pPr>
      <w:r>
        <w:rPr>
          <w:rFonts w:ascii="Consolas" w:hAnsi="Consolas"/>
          <w:sz w:val="16"/>
        </w:rPr>
        <w:t>dotnet new console -n StudentCourseManagement -f net10.0</w:t>
      </w:r>
      <w:r>
        <w:br/>
      </w:r>
      <w:r>
        <w:rPr>
          <w:rFonts w:ascii="Consolas" w:hAnsi="Consolas"/>
          <w:sz w:val="16"/>
        </w:rPr>
        <w:t>cd StudentCourseManagement</w:t>
      </w:r>
      <w:r>
        <w:br/>
      </w:r>
      <w:r>
        <w:rPr>
          <w:rFonts w:ascii="Consolas" w:hAnsi="Consolas"/>
          <w:sz w:val="16"/>
        </w:rPr>
        <w:t>dotnet add package Microsoft.Data.SqlClient</w:t>
      </w:r>
    </w:p>
    <w:p>
      <w:r>
        <w:t>In Visual Studio, create a Console App targeting .NET 10, then install Microsoft.Data.SqlClient through Manage NuGet Packages.</w:t>
      </w:r>
    </w:p>
    <w:p>
      <w:pPr>
        <w:pStyle w:val="Heading1"/>
      </w:pPr>
      <w:r>
        <w:t>8. Model Classes</w:t>
      </w:r>
    </w:p>
    <w:p>
      <w:pPr>
        <w:pStyle w:val="Heading2"/>
      </w:pPr>
      <w:r>
        <w:t>Models/Department.cs</w:t>
      </w:r>
    </w:p>
    <w:p>
      <w:pPr>
        <w:ind w:left="173" w:right="173"/>
        <w:shd w:fill="F3F5F7"/>
      </w:pPr>
      <w:r>
        <w:rPr>
          <w:rFonts w:ascii="Consolas" w:hAnsi="Consolas"/>
          <w:sz w:val="16"/>
        </w:rPr>
        <w:t>namespace StudentCourseManagement.Models;</w:t>
      </w:r>
      <w:r>
        <w:br/>
      </w:r>
      <w:r>
        <w:rPr>
          <w:rFonts w:ascii="Consolas" w:hAnsi="Consolas"/>
          <w:sz w:val="16"/>
        </w:rPr>
        <w:t xml:space="preserve"> </w:t>
      </w:r>
      <w:r>
        <w:br/>
      </w:r>
      <w:r>
        <w:rPr>
          <w:rFonts w:ascii="Consolas" w:hAnsi="Consolas"/>
          <w:sz w:val="16"/>
        </w:rPr>
        <w:t>public class Department</w:t>
      </w:r>
      <w:r>
        <w:br/>
      </w:r>
      <w:r>
        <w:rPr>
          <w:rFonts w:ascii="Consolas" w:hAnsi="Consolas"/>
          <w:sz w:val="16"/>
        </w:rPr>
        <w:t>{</w:t>
      </w:r>
      <w:r>
        <w:br/>
      </w:r>
      <w:r>
        <w:rPr>
          <w:rFonts w:ascii="Consolas" w:hAnsi="Consolas"/>
          <w:sz w:val="16"/>
        </w:rPr>
        <w:t xml:space="preserve">    public int DepartmentId { get; set; }</w:t>
      </w:r>
      <w:r>
        <w:br/>
      </w:r>
      <w:r>
        <w:rPr>
          <w:rFonts w:ascii="Consolas" w:hAnsi="Consolas"/>
          <w:sz w:val="16"/>
        </w:rPr>
        <w:t xml:space="preserve">    public string DepartmentName { get; set; } = string.Empty;</w:t>
      </w:r>
      <w:r>
        <w:br/>
      </w:r>
      <w:r>
        <w:rPr>
          <w:rFonts w:ascii="Consolas" w:hAnsi="Consolas"/>
          <w:sz w:val="16"/>
        </w:rPr>
        <w:t xml:space="preserve">    public string? Location { get; set; }</w:t>
      </w:r>
      <w:r>
        <w:br/>
      </w:r>
      <w:r>
        <w:rPr>
          <w:rFonts w:ascii="Consolas" w:hAnsi="Consolas"/>
          <w:sz w:val="16"/>
        </w:rPr>
        <w:t xml:space="preserve">    public bool IsActive { get; set; }</w:t>
      </w:r>
      <w:r>
        <w:br/>
      </w:r>
      <w:r>
        <w:rPr>
          <w:rFonts w:ascii="Consolas" w:hAnsi="Consolas"/>
          <w:sz w:val="16"/>
        </w:rPr>
        <w:t>}</w:t>
      </w:r>
    </w:p>
    <w:p>
      <w:pPr>
        <w:pStyle w:val="Heading2"/>
      </w:pPr>
      <w:r>
        <w:t>Models/Student.cs</w:t>
      </w:r>
    </w:p>
    <w:p>
      <w:pPr>
        <w:ind w:left="173" w:right="173"/>
        <w:shd w:fill="F3F5F7"/>
      </w:pPr>
      <w:r>
        <w:rPr>
          <w:rFonts w:ascii="Consolas" w:hAnsi="Consolas"/>
          <w:sz w:val="16"/>
        </w:rPr>
        <w:t>namespace StudentCourseManagement.Models;</w:t>
      </w:r>
      <w:r>
        <w:br/>
      </w:r>
      <w:r>
        <w:rPr>
          <w:rFonts w:ascii="Consolas" w:hAnsi="Consolas"/>
          <w:sz w:val="16"/>
        </w:rPr>
        <w:t xml:space="preserve"> </w:t>
      </w:r>
      <w:r>
        <w:br/>
      </w:r>
      <w:r>
        <w:rPr>
          <w:rFonts w:ascii="Consolas" w:hAnsi="Consolas"/>
          <w:sz w:val="16"/>
        </w:rPr>
        <w:t>public class Student</w:t>
      </w:r>
      <w:r>
        <w:br/>
      </w:r>
      <w:r>
        <w:rPr>
          <w:rFonts w:ascii="Consolas" w:hAnsi="Consolas"/>
          <w:sz w:val="16"/>
        </w:rPr>
        <w:t>{</w:t>
      </w:r>
      <w:r>
        <w:br/>
      </w:r>
      <w:r>
        <w:rPr>
          <w:rFonts w:ascii="Consolas" w:hAnsi="Consolas"/>
          <w:sz w:val="16"/>
        </w:rPr>
        <w:t xml:space="preserve">    public int StudentId { get; set; }</w:t>
      </w:r>
      <w:r>
        <w:br/>
      </w:r>
      <w:r>
        <w:rPr>
          <w:rFonts w:ascii="Consolas" w:hAnsi="Consolas"/>
          <w:sz w:val="16"/>
        </w:rPr>
        <w:t xml:space="preserve">    public string Name { get; set; } = string.Empty;</w:t>
      </w:r>
      <w:r>
        <w:br/>
      </w:r>
      <w:r>
        <w:rPr>
          <w:rFonts w:ascii="Consolas" w:hAnsi="Consolas"/>
          <w:sz w:val="16"/>
        </w:rPr>
        <w:t xml:space="preserve">    public string Email { get; set; } = string.Empty;</w:t>
      </w:r>
      <w:r>
        <w:br/>
      </w:r>
      <w:r>
        <w:rPr>
          <w:rFonts w:ascii="Consolas" w:hAnsi="Consolas"/>
          <w:sz w:val="16"/>
        </w:rPr>
        <w:t xml:space="preserve">    public int Age { get; set; }</w:t>
      </w:r>
      <w:r>
        <w:br/>
      </w:r>
      <w:r>
        <w:rPr>
          <w:rFonts w:ascii="Consolas" w:hAnsi="Consolas"/>
          <w:sz w:val="16"/>
        </w:rPr>
        <w:t xml:space="preserve">    public int DepartmentId { get; set; }</w:t>
      </w:r>
      <w:r>
        <w:br/>
      </w:r>
      <w:r>
        <w:rPr>
          <w:rFonts w:ascii="Consolas" w:hAnsi="Consolas"/>
          <w:sz w:val="16"/>
        </w:rPr>
        <w:t xml:space="preserve">    public DateTime AdmissionDate { get; set; }</w:t>
      </w:r>
      <w:r>
        <w:br/>
      </w:r>
      <w:r>
        <w:rPr>
          <w:rFonts w:ascii="Consolas" w:hAnsi="Consolas"/>
          <w:sz w:val="16"/>
        </w:rPr>
        <w:t xml:space="preserve">    public bool IsActive { get; set; }</w:t>
      </w:r>
      <w:r>
        <w:br/>
      </w:r>
      <w:r>
        <w:rPr>
          <w:rFonts w:ascii="Consolas" w:hAnsi="Consolas"/>
          <w:sz w:val="16"/>
        </w:rPr>
        <w:t>}</w:t>
      </w:r>
    </w:p>
    <w:p>
      <w:pPr>
        <w:pStyle w:val="Heading2"/>
      </w:pPr>
      <w:r>
        <w:t>Models/Course.cs</w:t>
      </w:r>
    </w:p>
    <w:p>
      <w:pPr>
        <w:ind w:left="173" w:right="173"/>
        <w:shd w:fill="F3F5F7"/>
      </w:pPr>
      <w:r>
        <w:rPr>
          <w:rFonts w:ascii="Consolas" w:hAnsi="Consolas"/>
          <w:sz w:val="16"/>
        </w:rPr>
        <w:t>namespace StudentCourseManagement.Models;</w:t>
      </w:r>
      <w:r>
        <w:br/>
      </w:r>
      <w:r>
        <w:rPr>
          <w:rFonts w:ascii="Consolas" w:hAnsi="Consolas"/>
          <w:sz w:val="16"/>
        </w:rPr>
        <w:t xml:space="preserve"> </w:t>
      </w:r>
      <w:r>
        <w:br/>
      </w:r>
      <w:r>
        <w:rPr>
          <w:rFonts w:ascii="Consolas" w:hAnsi="Consolas"/>
          <w:sz w:val="16"/>
        </w:rPr>
        <w:t>public class Course</w:t>
      </w:r>
      <w:r>
        <w:br/>
      </w:r>
      <w:r>
        <w:rPr>
          <w:rFonts w:ascii="Consolas" w:hAnsi="Consolas"/>
          <w:sz w:val="16"/>
        </w:rPr>
        <w:t>{</w:t>
      </w:r>
      <w:r>
        <w:br/>
      </w:r>
      <w:r>
        <w:rPr>
          <w:rFonts w:ascii="Consolas" w:hAnsi="Consolas"/>
          <w:sz w:val="16"/>
        </w:rPr>
        <w:t xml:space="preserve">    public int CourseId { get; set; }</w:t>
      </w:r>
      <w:r>
        <w:br/>
      </w:r>
      <w:r>
        <w:rPr>
          <w:rFonts w:ascii="Consolas" w:hAnsi="Consolas"/>
          <w:sz w:val="16"/>
        </w:rPr>
        <w:t xml:space="preserve">    public string CourseName { get; set; } = string.Empty;</w:t>
      </w:r>
      <w:r>
        <w:br/>
      </w:r>
      <w:r>
        <w:rPr>
          <w:rFonts w:ascii="Consolas" w:hAnsi="Consolas"/>
          <w:sz w:val="16"/>
        </w:rPr>
        <w:t xml:space="preserve">    public int DurationMonths { get; set; }</w:t>
      </w:r>
      <w:r>
        <w:br/>
      </w:r>
      <w:r>
        <w:rPr>
          <w:rFonts w:ascii="Consolas" w:hAnsi="Consolas"/>
          <w:sz w:val="16"/>
        </w:rPr>
        <w:t xml:space="preserve">    public decimal Fee { get; set; }</w:t>
      </w:r>
      <w:r>
        <w:br/>
      </w:r>
      <w:r>
        <w:rPr>
          <w:rFonts w:ascii="Consolas" w:hAnsi="Consolas"/>
          <w:sz w:val="16"/>
        </w:rPr>
        <w:t xml:space="preserve">    public int DepartmentId { get; set; }</w:t>
      </w:r>
      <w:r>
        <w:br/>
      </w:r>
      <w:r>
        <w:rPr>
          <w:rFonts w:ascii="Consolas" w:hAnsi="Consolas"/>
          <w:sz w:val="16"/>
        </w:rPr>
        <w:t xml:space="preserve">    public bool IsActive { get; set; }</w:t>
      </w:r>
      <w:r>
        <w:br/>
      </w:r>
      <w:r>
        <w:rPr>
          <w:rFonts w:ascii="Consolas" w:hAnsi="Consolas"/>
          <w:sz w:val="16"/>
        </w:rPr>
        <w:t>}</w:t>
      </w:r>
    </w:p>
    <w:p>
      <w:pPr>
        <w:pStyle w:val="Heading2"/>
      </w:pPr>
      <w:r>
        <w:t>Models/Enrollment.cs</w:t>
      </w:r>
    </w:p>
    <w:p>
      <w:pPr>
        <w:ind w:left="173" w:right="173"/>
        <w:shd w:fill="F3F5F7"/>
      </w:pPr>
      <w:r>
        <w:rPr>
          <w:rFonts w:ascii="Consolas" w:hAnsi="Consolas"/>
          <w:sz w:val="16"/>
        </w:rPr>
        <w:t>namespace StudentCourseManagement.Models;</w:t>
      </w:r>
      <w:r>
        <w:br/>
      </w:r>
      <w:r>
        <w:rPr>
          <w:rFonts w:ascii="Consolas" w:hAnsi="Consolas"/>
          <w:sz w:val="16"/>
        </w:rPr>
        <w:t xml:space="preserve"> </w:t>
      </w:r>
      <w:r>
        <w:br/>
      </w:r>
      <w:r>
        <w:rPr>
          <w:rFonts w:ascii="Consolas" w:hAnsi="Consolas"/>
          <w:sz w:val="16"/>
        </w:rPr>
        <w:t>public class Enrollment</w:t>
      </w:r>
      <w:r>
        <w:br/>
      </w:r>
      <w:r>
        <w:rPr>
          <w:rFonts w:ascii="Consolas" w:hAnsi="Consolas"/>
          <w:sz w:val="16"/>
        </w:rPr>
        <w:t>{</w:t>
      </w:r>
      <w:r>
        <w:br/>
      </w:r>
      <w:r>
        <w:rPr>
          <w:rFonts w:ascii="Consolas" w:hAnsi="Consolas"/>
          <w:sz w:val="16"/>
        </w:rPr>
        <w:t xml:space="preserve">    public int EnrollmentId { get; set; }</w:t>
      </w:r>
      <w:r>
        <w:br/>
      </w:r>
      <w:r>
        <w:rPr>
          <w:rFonts w:ascii="Consolas" w:hAnsi="Consolas"/>
          <w:sz w:val="16"/>
        </w:rPr>
        <w:t xml:space="preserve">    public int StudentId { get; set; }</w:t>
      </w:r>
      <w:r>
        <w:br/>
      </w:r>
      <w:r>
        <w:rPr>
          <w:rFonts w:ascii="Consolas" w:hAnsi="Consolas"/>
          <w:sz w:val="16"/>
        </w:rPr>
        <w:t xml:space="preserve">    public int CourseId { get; set; }</w:t>
      </w:r>
      <w:r>
        <w:br/>
      </w:r>
      <w:r>
        <w:rPr>
          <w:rFonts w:ascii="Consolas" w:hAnsi="Consolas"/>
          <w:sz w:val="16"/>
        </w:rPr>
        <w:t xml:space="preserve">    public DateTime EnrolledAt { get; set; }</w:t>
      </w:r>
      <w:r>
        <w:br/>
      </w:r>
      <w:r>
        <w:rPr>
          <w:rFonts w:ascii="Consolas" w:hAnsi="Consolas"/>
          <w:sz w:val="16"/>
        </w:rPr>
        <w:t xml:space="preserve">    public string Status { get; set; } = "Enrolled";</w:t>
      </w:r>
      <w:r>
        <w:br/>
      </w:r>
      <w:r>
        <w:rPr>
          <w:rFonts w:ascii="Consolas" w:hAnsi="Consolas"/>
          <w:sz w:val="16"/>
        </w:rPr>
        <w:t>}</w:t>
      </w:r>
    </w:p>
    <w:p>
      <w:pPr>
        <w:pStyle w:val="Heading2"/>
      </w:pPr>
      <w:r>
        <w:t>Models/AuditLog.cs</w:t>
      </w:r>
    </w:p>
    <w:p>
      <w:pPr>
        <w:ind w:left="173" w:right="173"/>
        <w:shd w:fill="F3F5F7"/>
      </w:pPr>
      <w:r>
        <w:rPr>
          <w:rFonts w:ascii="Consolas" w:hAnsi="Consolas"/>
          <w:sz w:val="16"/>
        </w:rPr>
        <w:t>namespace StudentCourseManagement.Models;</w:t>
      </w:r>
      <w:r>
        <w:br/>
      </w:r>
      <w:r>
        <w:rPr>
          <w:rFonts w:ascii="Consolas" w:hAnsi="Consolas"/>
          <w:sz w:val="16"/>
        </w:rPr>
        <w:t xml:space="preserve"> </w:t>
      </w:r>
      <w:r>
        <w:br/>
      </w:r>
      <w:r>
        <w:rPr>
          <w:rFonts w:ascii="Consolas" w:hAnsi="Consolas"/>
          <w:sz w:val="16"/>
        </w:rPr>
        <w:t>public class AuditLog</w:t>
      </w:r>
      <w:r>
        <w:br/>
      </w:r>
      <w:r>
        <w:rPr>
          <w:rFonts w:ascii="Consolas" w:hAnsi="Consolas"/>
          <w:sz w:val="16"/>
        </w:rPr>
        <w:t>{</w:t>
      </w:r>
      <w:r>
        <w:br/>
      </w:r>
      <w:r>
        <w:rPr>
          <w:rFonts w:ascii="Consolas" w:hAnsi="Consolas"/>
          <w:sz w:val="16"/>
        </w:rPr>
        <w:t xml:space="preserve">    public long AuditId { get; set; }</w:t>
      </w:r>
      <w:r>
        <w:br/>
      </w:r>
      <w:r>
        <w:rPr>
          <w:rFonts w:ascii="Consolas" w:hAnsi="Consolas"/>
          <w:sz w:val="16"/>
        </w:rPr>
        <w:t xml:space="preserve">    public string EntityName { get; set; } = string.Empty;</w:t>
      </w:r>
      <w:r>
        <w:br/>
      </w:r>
      <w:r>
        <w:rPr>
          <w:rFonts w:ascii="Consolas" w:hAnsi="Consolas"/>
          <w:sz w:val="16"/>
        </w:rPr>
        <w:t xml:space="preserve">    public int EntityId { get; set; }</w:t>
      </w:r>
      <w:r>
        <w:br/>
      </w:r>
      <w:r>
        <w:rPr>
          <w:rFonts w:ascii="Consolas" w:hAnsi="Consolas"/>
          <w:sz w:val="16"/>
        </w:rPr>
        <w:t xml:space="preserve">    public string Action { get; set; } = string.Empty;</w:t>
      </w:r>
      <w:r>
        <w:br/>
      </w:r>
      <w:r>
        <w:rPr>
          <w:rFonts w:ascii="Consolas" w:hAnsi="Consolas"/>
          <w:sz w:val="16"/>
        </w:rPr>
        <w:t xml:space="preserve">    public string? Details { get; set; }</w:t>
      </w:r>
      <w:r>
        <w:br/>
      </w:r>
      <w:r>
        <w:rPr>
          <w:rFonts w:ascii="Consolas" w:hAnsi="Consolas"/>
          <w:sz w:val="16"/>
        </w:rPr>
        <w:t xml:space="preserve">    public DateTime CreatedAt { get; set; }</w:t>
      </w:r>
      <w:r>
        <w:br/>
      </w:r>
      <w:r>
        <w:rPr>
          <w:rFonts w:ascii="Consolas" w:hAnsi="Consolas"/>
          <w:sz w:val="16"/>
        </w:rPr>
        <w:t>}</w:t>
      </w:r>
    </w:p>
    <w:p>
      <w:pPr>
        <w:pStyle w:val="Heading1"/>
      </w:pPr>
      <w:r>
        <w:t>9. Shared Database Connection Helper</w:t>
      </w:r>
    </w:p>
    <w:p>
      <w:pPr>
        <w:ind w:left="173" w:right="173"/>
        <w:shd w:fill="F3F5F7"/>
      </w:pPr>
      <w:r>
        <w:rPr>
          <w:rFonts w:ascii="Consolas" w:hAnsi="Consolas"/>
          <w:sz w:val="16"/>
        </w:rPr>
        <w:t>using Microsoft.Data.SqlClient;</w:t>
      </w:r>
      <w:r>
        <w:br/>
      </w:r>
      <w:r>
        <w:rPr>
          <w:rFonts w:ascii="Consolas" w:hAnsi="Consolas"/>
          <w:sz w:val="16"/>
        </w:rPr>
        <w:t xml:space="preserve"> </w:t>
      </w:r>
      <w:r>
        <w:br/>
      </w:r>
      <w:r>
        <w:rPr>
          <w:rFonts w:ascii="Consolas" w:hAnsi="Consolas"/>
          <w:sz w:val="16"/>
        </w:rPr>
        <w:t>namespace StudentCourseManagement.Helpers;</w:t>
      </w:r>
      <w:r>
        <w:br/>
      </w:r>
      <w:r>
        <w:rPr>
          <w:rFonts w:ascii="Consolas" w:hAnsi="Consolas"/>
          <w:sz w:val="16"/>
        </w:rPr>
        <w:t xml:space="preserve"> </w:t>
      </w:r>
      <w:r>
        <w:br/>
      </w:r>
      <w:r>
        <w:rPr>
          <w:rFonts w:ascii="Consolas" w:hAnsi="Consolas"/>
          <w:sz w:val="16"/>
        </w:rPr>
        <w:t>public static class DatabaseHelper</w:t>
      </w:r>
      <w:r>
        <w:br/>
      </w:r>
      <w:r>
        <w:rPr>
          <w:rFonts w:ascii="Consolas" w:hAnsi="Consolas"/>
          <w:sz w:val="16"/>
        </w:rPr>
        <w:t>{</w:t>
      </w:r>
      <w:r>
        <w:br/>
      </w:r>
      <w:r>
        <w:rPr>
          <w:rFonts w:ascii="Consolas" w:hAnsi="Consolas"/>
          <w:sz w:val="16"/>
        </w:rPr>
        <w:t xml:space="preserve">    private const string ConnectionString =</w:t>
      </w:r>
      <w:r>
        <w:br/>
      </w:r>
      <w:r>
        <w:rPr>
          <w:rFonts w:ascii="Consolas" w:hAnsi="Consolas"/>
          <w:sz w:val="16"/>
        </w:rPr>
        <w:t xml:space="preserve">        @"Server=.\SQLEXPRESS;Database=StudentCourseDB;" +</w:t>
      </w:r>
      <w:r>
        <w:br/>
      </w:r>
      <w:r>
        <w:rPr>
          <w:rFonts w:ascii="Consolas" w:hAnsi="Consolas"/>
          <w:sz w:val="16"/>
        </w:rPr>
        <w:t xml:space="preserve">        @"Trusted_Connection=True;TrustServerCertificate=True;";</w:t>
      </w:r>
      <w:r>
        <w:br/>
      </w:r>
      <w:r>
        <w:rPr>
          <w:rFonts w:ascii="Consolas" w:hAnsi="Consolas"/>
          <w:sz w:val="16"/>
        </w:rPr>
        <w:t xml:space="preserve"> </w:t>
      </w:r>
      <w:r>
        <w:br/>
      </w:r>
      <w:r>
        <w:rPr>
          <w:rFonts w:ascii="Consolas" w:hAnsi="Consolas"/>
          <w:sz w:val="16"/>
        </w:rPr>
        <w:t xml:space="preserve">    public static SqlConnection CreateConnection()</w:t>
      </w:r>
      <w:r>
        <w:br/>
      </w:r>
      <w:r>
        <w:rPr>
          <w:rFonts w:ascii="Consolas" w:hAnsi="Consolas"/>
          <w:sz w:val="16"/>
        </w:rPr>
        <w:t xml:space="preserve">        =&gt; new SqlConnection(ConnectionString);</w:t>
      </w:r>
      <w:r>
        <w:br/>
      </w:r>
      <w:r>
        <w:rPr>
          <w:rFonts w:ascii="Consolas" w:hAnsi="Consolas"/>
          <w:sz w:val="16"/>
        </w:rPr>
        <w:t>}</w:t>
      </w:r>
    </w:p>
    <w:p>
      <w:r>
        <w:t>The connection string is directly in C# as requested. For deployed applications, use secure configuration rather than committing environment-specific settings to source control.</w:t>
      </w:r>
    </w:p>
    <w:p>
      <w:pPr>
        <w:pStyle w:val="Heading1"/>
      </w:pPr>
      <w:r>
        <w:t>10. Repository Pattern: Insert a Student</w:t>
      </w:r>
    </w:p>
    <w:p>
      <w:pPr>
        <w:ind w:left="173" w:right="173"/>
        <w:shd w:fill="F3F5F7"/>
      </w:pPr>
      <w:r>
        <w:rPr>
          <w:rFonts w:ascii="Consolas" w:hAnsi="Consolas"/>
          <w:sz w:val="16"/>
        </w:rPr>
        <w:t>using Microsoft.Data.SqlClient;</w:t>
      </w:r>
      <w:r>
        <w:br/>
      </w:r>
      <w:r>
        <w:rPr>
          <w:rFonts w:ascii="Consolas" w:hAnsi="Consolas"/>
          <w:sz w:val="16"/>
        </w:rPr>
        <w:t>using StudentCourseManagement.Helpers;</w:t>
      </w:r>
      <w:r>
        <w:br/>
      </w:r>
      <w:r>
        <w:rPr>
          <w:rFonts w:ascii="Consolas" w:hAnsi="Consolas"/>
          <w:sz w:val="16"/>
        </w:rPr>
        <w:t>using StudentCourseManagement.Models;</w:t>
      </w:r>
      <w:r>
        <w:br/>
      </w:r>
      <w:r>
        <w:rPr>
          <w:rFonts w:ascii="Consolas" w:hAnsi="Consolas"/>
          <w:sz w:val="16"/>
        </w:rPr>
        <w:t>using System.Data;</w:t>
      </w:r>
      <w:r>
        <w:br/>
      </w:r>
      <w:r>
        <w:rPr>
          <w:rFonts w:ascii="Consolas" w:hAnsi="Consolas"/>
          <w:sz w:val="16"/>
        </w:rPr>
        <w:t xml:space="preserve"> </w:t>
      </w:r>
      <w:r>
        <w:br/>
      </w:r>
      <w:r>
        <w:rPr>
          <w:rFonts w:ascii="Consolas" w:hAnsi="Consolas"/>
          <w:sz w:val="16"/>
        </w:rPr>
        <w:t>namespace StudentCourseManagement.Repositories;</w:t>
      </w:r>
      <w:r>
        <w:br/>
      </w:r>
      <w:r>
        <w:rPr>
          <w:rFonts w:ascii="Consolas" w:hAnsi="Consolas"/>
          <w:sz w:val="16"/>
        </w:rPr>
        <w:t xml:space="preserve"> </w:t>
      </w:r>
      <w:r>
        <w:br/>
      </w:r>
      <w:r>
        <w:rPr>
          <w:rFonts w:ascii="Consolas" w:hAnsi="Consolas"/>
          <w:sz w:val="16"/>
        </w:rPr>
        <w:t>public class StudentRepository</w:t>
      </w:r>
      <w:r>
        <w:br/>
      </w:r>
      <w:r>
        <w:rPr>
          <w:rFonts w:ascii="Consolas" w:hAnsi="Consolas"/>
          <w:sz w:val="16"/>
        </w:rPr>
        <w:t>{</w:t>
      </w:r>
      <w:r>
        <w:br/>
      </w:r>
      <w:r>
        <w:rPr>
          <w:rFonts w:ascii="Consolas" w:hAnsi="Consolas"/>
          <w:sz w:val="16"/>
        </w:rPr>
        <w:t xml:space="preserve">    public async Task&lt;int&gt; AddAsync(Student student)</w:t>
      </w:r>
      <w:r>
        <w:br/>
      </w:r>
      <w:r>
        <w:rPr>
          <w:rFonts w:ascii="Consolas" w:hAnsi="Consolas"/>
          <w:sz w:val="16"/>
        </w:rPr>
        <w:t xml:space="preserve">    {</w:t>
      </w:r>
      <w:r>
        <w:br/>
      </w:r>
      <w:r>
        <w:rPr>
          <w:rFonts w:ascii="Consolas" w:hAnsi="Consolas"/>
          <w:sz w:val="16"/>
        </w:rPr>
        <w:t xml:space="preserve">        const string sql = """</w:t>
      </w:r>
      <w:r>
        <w:br/>
      </w:r>
      <w:r>
        <w:rPr>
          <w:rFonts w:ascii="Consolas" w:hAnsi="Consolas"/>
          <w:sz w:val="16"/>
        </w:rPr>
        <w:t xml:space="preserve">            INSERT INTO Students (Name, Email, Age, DepartmentId)</w:t>
      </w:r>
      <w:r>
        <w:br/>
      </w:r>
      <w:r>
        <w:rPr>
          <w:rFonts w:ascii="Consolas" w:hAnsi="Consolas"/>
          <w:sz w:val="16"/>
        </w:rPr>
        <w:t xml:space="preserve">            VALUES (@Name, @Email, @Age, @DepartmentId);</w:t>
      </w:r>
      <w:r>
        <w:br/>
      </w:r>
      <w:r>
        <w:rPr>
          <w:rFonts w:ascii="Consolas" w:hAnsi="Consolas"/>
          <w:sz w:val="16"/>
        </w:rPr>
        <w:t xml:space="preserve">            SELECT CAST(SCOPE_IDENTITY() AS INT);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using SqlConnection connection = DatabaseHelper.CreateConnection();</w:t>
      </w:r>
      <w:r>
        <w:br/>
      </w:r>
      <w:r>
        <w:rPr>
          <w:rFonts w:ascii="Consolas" w:hAnsi="Consolas"/>
          <w:sz w:val="16"/>
        </w:rPr>
        <w:t xml:space="preserve">        await using SqlCommand command = new(sql, connection);</w:t>
      </w:r>
      <w:r>
        <w:br/>
      </w:r>
      <w:r>
        <w:rPr>
          <w:rFonts w:ascii="Consolas" w:hAnsi="Consolas"/>
          <w:sz w:val="16"/>
        </w:rPr>
        <w:t xml:space="preserve"> </w:t>
      </w:r>
      <w:r>
        <w:br/>
      </w:r>
      <w:r>
        <w:rPr>
          <w:rFonts w:ascii="Consolas" w:hAnsi="Consolas"/>
          <w:sz w:val="16"/>
        </w:rPr>
        <w:t xml:space="preserve">        command.Parameters.Add("@Name", SqlDbType.NVarChar, 100).Value = student.Name;</w:t>
      </w:r>
      <w:r>
        <w:br/>
      </w:r>
      <w:r>
        <w:rPr>
          <w:rFonts w:ascii="Consolas" w:hAnsi="Consolas"/>
          <w:sz w:val="16"/>
        </w:rPr>
        <w:t xml:space="preserve">        command.Parameters.Add("@Email", SqlDbType.NVarChar, 255).Value = student.Email;</w:t>
      </w:r>
      <w:r>
        <w:br/>
      </w:r>
      <w:r>
        <w:rPr>
          <w:rFonts w:ascii="Consolas" w:hAnsi="Consolas"/>
          <w:sz w:val="16"/>
        </w:rPr>
        <w:t xml:space="preserve">        command.Parameters.Add("@Age", SqlDbType.Int).Value = student.Age;</w:t>
      </w:r>
      <w:r>
        <w:br/>
      </w:r>
      <w:r>
        <w:rPr>
          <w:rFonts w:ascii="Consolas" w:hAnsi="Consolas"/>
          <w:sz w:val="16"/>
        </w:rPr>
        <w:t xml:space="preserve">        command.Parameters.Add("@DepartmentId", SqlDbType.Int).Value = student.DepartmentId;</w:t>
      </w:r>
      <w:r>
        <w:br/>
      </w:r>
      <w:r>
        <w:rPr>
          <w:rFonts w:ascii="Consolas" w:hAnsi="Consolas"/>
          <w:sz w:val="16"/>
        </w:rPr>
        <w:t xml:space="preserve"> </w:t>
      </w:r>
      <w:r>
        <w:br/>
      </w:r>
      <w:r>
        <w:rPr>
          <w:rFonts w:ascii="Consolas" w:hAnsi="Consolas"/>
          <w:sz w:val="16"/>
        </w:rPr>
        <w:t xml:space="preserve">        await connection.OpenAsync();</w:t>
      </w:r>
      <w:r>
        <w:br/>
      </w:r>
      <w:r>
        <w:rPr>
          <w:rFonts w:ascii="Consolas" w:hAnsi="Consolas"/>
          <w:sz w:val="16"/>
        </w:rPr>
        <w:t xml:space="preserve">        object? result = await command.ExecuteScalarAsync();</w:t>
      </w:r>
      <w:r>
        <w:br/>
      </w:r>
      <w:r>
        <w:rPr>
          <w:rFonts w:ascii="Consolas" w:hAnsi="Consolas"/>
          <w:sz w:val="16"/>
        </w:rPr>
        <w:t xml:space="preserve">        return Convert.ToInt32(result);</w:t>
      </w:r>
      <w:r>
        <w:br/>
      </w:r>
      <w:r>
        <w:rPr>
          <w:rFonts w:ascii="Consolas" w:hAnsi="Consolas"/>
          <w:sz w:val="16"/>
        </w:rPr>
        <w:t xml:space="preserve">    }</w:t>
      </w:r>
      <w:r>
        <w:br/>
      </w:r>
      <w:r>
        <w:rPr>
          <w:rFonts w:ascii="Consolas" w:hAnsi="Consolas"/>
          <w:sz w:val="16"/>
        </w:rPr>
        <w:t>}</w:t>
      </w:r>
    </w:p>
    <w:p>
      <w:pPr>
        <w:pStyle w:val="Heading2"/>
      </w:pPr>
      <w:r>
        <w:t>What this code demonstrates</w:t>
      </w:r>
    </w:p>
    <w:p>
      <w:pPr>
        <w:pStyle w:val="ListBullet"/>
      </w:pPr>
      <w:r>
        <w:t>SqlConnection represents the connection to SQL Server.</w:t>
      </w:r>
    </w:p>
    <w:p>
      <w:pPr>
        <w:pStyle w:val="ListBullet"/>
      </w:pPr>
      <w:r>
        <w:t>SqlCommand carries the SQL statement and parameters.</w:t>
      </w:r>
    </w:p>
    <w:p>
      <w:pPr>
        <w:pStyle w:val="ListBullet"/>
      </w:pPr>
      <w:r>
        <w:t>Parameters separate values from SQL syntax and help prevent SQL injection.</w:t>
      </w:r>
    </w:p>
    <w:p>
      <w:pPr>
        <w:pStyle w:val="ListBullet"/>
      </w:pPr>
      <w:r>
        <w:t>OpenAsync opens the connection asynchronously.</w:t>
      </w:r>
    </w:p>
    <w:p>
      <w:pPr>
        <w:pStyle w:val="ListBullet"/>
      </w:pPr>
      <w:r>
        <w:t>ExecuteScalarAsync returns the generated StudentId.</w:t>
      </w:r>
    </w:p>
    <w:p>
      <w:pPr>
        <w:pStyle w:val="ListBullet"/>
      </w:pPr>
      <w:r>
        <w:t>await using disposes database resources when the method exits.</w:t>
      </w:r>
    </w:p>
    <w:p>
      <w:pPr>
        <w:pStyle w:val="Heading1"/>
      </w:pPr>
      <w:r>
        <w:t>11. Service Validation Pattern</w:t>
      </w:r>
    </w:p>
    <w:p>
      <w:pPr>
        <w:ind w:left="173" w:right="173"/>
        <w:shd w:fill="F3F5F7"/>
      </w:pPr>
      <w:r>
        <w:rPr>
          <w:rFonts w:ascii="Consolas" w:hAnsi="Consolas"/>
          <w:sz w:val="16"/>
        </w:rPr>
        <w:t>using StudentCourseManagement.Models;</w:t>
      </w:r>
      <w:r>
        <w:br/>
      </w:r>
      <w:r>
        <w:rPr>
          <w:rFonts w:ascii="Consolas" w:hAnsi="Consolas"/>
          <w:sz w:val="16"/>
        </w:rPr>
        <w:t>using StudentCourseManagement.Repositories;</w:t>
      </w:r>
      <w:r>
        <w:br/>
      </w:r>
      <w:r>
        <w:rPr>
          <w:rFonts w:ascii="Consolas" w:hAnsi="Consolas"/>
          <w:sz w:val="16"/>
        </w:rPr>
        <w:t xml:space="preserve"> </w:t>
      </w:r>
      <w:r>
        <w:br/>
      </w:r>
      <w:r>
        <w:rPr>
          <w:rFonts w:ascii="Consolas" w:hAnsi="Consolas"/>
          <w:sz w:val="16"/>
        </w:rPr>
        <w:t>namespace StudentCourseManagement.Services;</w:t>
      </w:r>
      <w:r>
        <w:br/>
      </w:r>
      <w:r>
        <w:rPr>
          <w:rFonts w:ascii="Consolas" w:hAnsi="Consolas"/>
          <w:sz w:val="16"/>
        </w:rPr>
        <w:t xml:space="preserve"> </w:t>
      </w:r>
      <w:r>
        <w:br/>
      </w:r>
      <w:r>
        <w:rPr>
          <w:rFonts w:ascii="Consolas" w:hAnsi="Consolas"/>
          <w:sz w:val="16"/>
        </w:rPr>
        <w:t>public class StudentService</w:t>
      </w:r>
      <w:r>
        <w:br/>
      </w:r>
      <w:r>
        <w:rPr>
          <w:rFonts w:ascii="Consolas" w:hAnsi="Consolas"/>
          <w:sz w:val="16"/>
        </w:rPr>
        <w:t>{</w:t>
      </w:r>
      <w:r>
        <w:br/>
      </w:r>
      <w:r>
        <w:rPr>
          <w:rFonts w:ascii="Consolas" w:hAnsi="Consolas"/>
          <w:sz w:val="16"/>
        </w:rPr>
        <w:t xml:space="preserve">    private readonly StudentRepository _repository;</w:t>
      </w:r>
      <w:r>
        <w:br/>
      </w:r>
      <w:r>
        <w:rPr>
          <w:rFonts w:ascii="Consolas" w:hAnsi="Consolas"/>
          <w:sz w:val="16"/>
        </w:rPr>
        <w:t xml:space="preserve"> </w:t>
      </w:r>
      <w:r>
        <w:br/>
      </w:r>
      <w:r>
        <w:rPr>
          <w:rFonts w:ascii="Consolas" w:hAnsi="Consolas"/>
          <w:sz w:val="16"/>
        </w:rPr>
        <w:t xml:space="preserve">    public StudentService(StudentRepository repository)</w:t>
      </w:r>
      <w:r>
        <w:br/>
      </w:r>
      <w:r>
        <w:rPr>
          <w:rFonts w:ascii="Consolas" w:hAnsi="Consolas"/>
          <w:sz w:val="16"/>
        </w:rPr>
        <w:t xml:space="preserve">    {</w:t>
      </w:r>
      <w:r>
        <w:br/>
      </w:r>
      <w:r>
        <w:rPr>
          <w:rFonts w:ascii="Consolas" w:hAnsi="Consolas"/>
          <w:sz w:val="16"/>
        </w:rPr>
        <w:t xml:space="preserve">        _repository = repository;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public Task&lt;int&gt; RegisterAsync(Student student)</w:t>
      </w:r>
      <w:r>
        <w:br/>
      </w:r>
      <w:r>
        <w:rPr>
          <w:rFonts w:ascii="Consolas" w:hAnsi="Consolas"/>
          <w:sz w:val="16"/>
        </w:rPr>
        <w:t xml:space="preserve">    {</w:t>
      </w:r>
      <w:r>
        <w:br/>
      </w:r>
      <w:r>
        <w:rPr>
          <w:rFonts w:ascii="Consolas" w:hAnsi="Consolas"/>
          <w:sz w:val="16"/>
        </w:rPr>
        <w:t xml:space="preserve">        if (string.IsNullOrWhiteSpace(student.Name))</w:t>
      </w:r>
      <w:r>
        <w:br/>
      </w:r>
      <w:r>
        <w:rPr>
          <w:rFonts w:ascii="Consolas" w:hAnsi="Consolas"/>
          <w:sz w:val="16"/>
        </w:rPr>
        <w:t xml:space="preserve">            throw new ArgumentException("Student name is required.");</w:t>
      </w:r>
      <w:r>
        <w:br/>
      </w:r>
      <w:r>
        <w:rPr>
          <w:rFonts w:ascii="Consolas" w:hAnsi="Consolas"/>
          <w:sz w:val="16"/>
        </w:rPr>
        <w:t xml:space="preserve"> </w:t>
      </w:r>
      <w:r>
        <w:br/>
      </w:r>
      <w:r>
        <w:rPr>
          <w:rFonts w:ascii="Consolas" w:hAnsi="Consolas"/>
          <w:sz w:val="16"/>
        </w:rPr>
        <w:t xml:space="preserve">        if (string.IsNullOrWhiteSpace(student.Email))</w:t>
      </w:r>
      <w:r>
        <w:br/>
      </w:r>
      <w:r>
        <w:rPr>
          <w:rFonts w:ascii="Consolas" w:hAnsi="Consolas"/>
          <w:sz w:val="16"/>
        </w:rPr>
        <w:t xml:space="preserve">            throw new ArgumentException("Student email is required.");</w:t>
      </w:r>
      <w:r>
        <w:br/>
      </w:r>
      <w:r>
        <w:rPr>
          <w:rFonts w:ascii="Consolas" w:hAnsi="Consolas"/>
          <w:sz w:val="16"/>
        </w:rPr>
        <w:t xml:space="preserve"> </w:t>
      </w:r>
      <w:r>
        <w:br/>
      </w:r>
      <w:r>
        <w:rPr>
          <w:rFonts w:ascii="Consolas" w:hAnsi="Consolas"/>
          <w:sz w:val="16"/>
        </w:rPr>
        <w:t xml:space="preserve">        if (student.Age is &lt; 17 or &gt; 60)</w:t>
      </w:r>
      <w:r>
        <w:br/>
      </w:r>
      <w:r>
        <w:rPr>
          <w:rFonts w:ascii="Consolas" w:hAnsi="Consolas"/>
          <w:sz w:val="16"/>
        </w:rPr>
        <w:t xml:space="preserve">            throw new ArgumentOutOfRangeException(</w:t>
      </w:r>
      <w:r>
        <w:br/>
      </w:r>
      <w:r>
        <w:rPr>
          <w:rFonts w:ascii="Consolas" w:hAnsi="Consolas"/>
          <w:sz w:val="16"/>
        </w:rPr>
        <w:t xml:space="preserve">                nameof(student.Age), "Age must be between 17 and 60.");</w:t>
      </w:r>
      <w:r>
        <w:br/>
      </w:r>
      <w:r>
        <w:rPr>
          <w:rFonts w:ascii="Consolas" w:hAnsi="Consolas"/>
          <w:sz w:val="16"/>
        </w:rPr>
        <w:t xml:space="preserve"> </w:t>
      </w:r>
      <w:r>
        <w:br/>
      </w:r>
      <w:r>
        <w:rPr>
          <w:rFonts w:ascii="Consolas" w:hAnsi="Consolas"/>
          <w:sz w:val="16"/>
        </w:rPr>
        <w:t xml:space="preserve">        if (student.DepartmentId &lt;= 0)</w:t>
      </w:r>
      <w:r>
        <w:br/>
      </w:r>
      <w:r>
        <w:rPr>
          <w:rFonts w:ascii="Consolas" w:hAnsi="Consolas"/>
          <w:sz w:val="16"/>
        </w:rPr>
        <w:t xml:space="preserve">            throw new ArgumentOutOfRangeException(</w:t>
      </w:r>
      <w:r>
        <w:br/>
      </w:r>
      <w:r>
        <w:rPr>
          <w:rFonts w:ascii="Consolas" w:hAnsi="Consolas"/>
          <w:sz w:val="16"/>
        </w:rPr>
        <w:t xml:space="preserve">                nameof(student.DepartmentId), "Select a valid department.");</w:t>
      </w:r>
      <w:r>
        <w:br/>
      </w:r>
      <w:r>
        <w:rPr>
          <w:rFonts w:ascii="Consolas" w:hAnsi="Consolas"/>
          <w:sz w:val="16"/>
        </w:rPr>
        <w:t xml:space="preserve"> </w:t>
      </w:r>
      <w:r>
        <w:br/>
      </w:r>
      <w:r>
        <w:rPr>
          <w:rFonts w:ascii="Consolas" w:hAnsi="Consolas"/>
          <w:sz w:val="16"/>
        </w:rPr>
        <w:t xml:space="preserve">        return _repository.AddAsync(student);</w:t>
      </w:r>
      <w:r>
        <w:br/>
      </w:r>
      <w:r>
        <w:rPr>
          <w:rFonts w:ascii="Consolas" w:hAnsi="Consolas"/>
          <w:sz w:val="16"/>
        </w:rPr>
        <w:t xml:space="preserve">    }</w:t>
      </w:r>
      <w:r>
        <w:br/>
      </w:r>
      <w:r>
        <w:rPr>
          <w:rFonts w:ascii="Consolas" w:hAnsi="Consolas"/>
          <w:sz w:val="16"/>
        </w:rPr>
        <w:t>}</w:t>
      </w:r>
    </w:p>
    <w:p>
      <w:r>
        <w:t>The complete service should also verify that the selected department exists and is active. SQL Server constraints remain the final protection for data integrity.</w:t>
      </w:r>
    </w:p>
    <w:p>
      <w:pPr>
        <w:pStyle w:val="Heading1"/>
      </w:pPr>
      <w:r>
        <w:t>12. Reporting Queries</w:t>
      </w:r>
    </w:p>
    <w:p>
      <w:pPr>
        <w:pStyle w:val="Heading2"/>
      </w:pPr>
      <w:r>
        <w:t>Students with Department Names</w:t>
      </w:r>
    </w:p>
    <w:p>
      <w:pPr>
        <w:ind w:left="173" w:right="173"/>
        <w:shd w:fill="F3F5F7"/>
      </w:pPr>
      <w:r>
        <w:rPr>
          <w:rFonts w:ascii="Consolas" w:hAnsi="Consolas"/>
          <w:sz w:val="16"/>
        </w:rPr>
        <w:t>SELECT s.StudentId, s.Name, s.Email, d.DepartmentName</w:t>
      </w:r>
      <w:r>
        <w:br/>
      </w:r>
      <w:r>
        <w:rPr>
          <w:rFonts w:ascii="Consolas" w:hAnsi="Consolas"/>
          <w:sz w:val="16"/>
        </w:rPr>
        <w:t>FROM Students AS s</w:t>
      </w:r>
      <w:r>
        <w:br/>
      </w:r>
      <w:r>
        <w:rPr>
          <w:rFonts w:ascii="Consolas" w:hAnsi="Consolas"/>
          <w:sz w:val="16"/>
        </w:rPr>
        <w:t>INNER JOIN Departments AS d ON d.DepartmentId = s.DepartmentId</w:t>
      </w:r>
      <w:r>
        <w:br/>
      </w:r>
      <w:r>
        <w:rPr>
          <w:rFonts w:ascii="Consolas" w:hAnsi="Consolas"/>
          <w:sz w:val="16"/>
        </w:rPr>
        <w:t>ORDER BY s.Name;</w:t>
      </w:r>
    </w:p>
    <w:p>
      <w:pPr>
        <w:pStyle w:val="Heading2"/>
      </w:pPr>
      <w:r>
        <w:t>Enrollment Count per Course</w:t>
      </w:r>
    </w:p>
    <w:p>
      <w:pPr>
        <w:ind w:left="173" w:right="173"/>
        <w:shd w:fill="F3F5F7"/>
      </w:pPr>
      <w:r>
        <w:rPr>
          <w:rFonts w:ascii="Consolas" w:hAnsi="Consolas"/>
          <w:sz w:val="16"/>
        </w:rPr>
        <w:t>SELECT c.CourseId, c.CourseName, COUNT(e.EnrollmentId) AS EnrollmentCount</w:t>
      </w:r>
      <w:r>
        <w:br/>
      </w:r>
      <w:r>
        <w:rPr>
          <w:rFonts w:ascii="Consolas" w:hAnsi="Consolas"/>
          <w:sz w:val="16"/>
        </w:rPr>
        <w:t>FROM Courses AS c</w:t>
      </w:r>
      <w:r>
        <w:br/>
      </w:r>
      <w:r>
        <w:rPr>
          <w:rFonts w:ascii="Consolas" w:hAnsi="Consolas"/>
          <w:sz w:val="16"/>
        </w:rPr>
        <w:t>LEFT JOIN Enrollments AS e ON e.CourseId = c.CourseId</w:t>
      </w:r>
      <w:r>
        <w:br/>
      </w:r>
      <w:r>
        <w:rPr>
          <w:rFonts w:ascii="Consolas" w:hAnsi="Consolas"/>
          <w:sz w:val="16"/>
        </w:rPr>
        <w:t>GROUP BY c.CourseId, c.CourseName</w:t>
      </w:r>
      <w:r>
        <w:br/>
      </w:r>
      <w:r>
        <w:rPr>
          <w:rFonts w:ascii="Consolas" w:hAnsi="Consolas"/>
          <w:sz w:val="16"/>
        </w:rPr>
        <w:t>ORDER BY EnrollmentCount DESC;</w:t>
      </w:r>
    </w:p>
    <w:p>
      <w:pPr>
        <w:pStyle w:val="Heading2"/>
      </w:pPr>
      <w:r>
        <w:t>Students Without Enrollments</w:t>
      </w:r>
    </w:p>
    <w:p>
      <w:pPr>
        <w:ind w:left="173" w:right="173"/>
        <w:shd w:fill="F3F5F7"/>
      </w:pPr>
      <w:r>
        <w:rPr>
          <w:rFonts w:ascii="Consolas" w:hAnsi="Consolas"/>
          <w:sz w:val="16"/>
        </w:rPr>
        <w:t>SELECT s.StudentId, s.Name</w:t>
      </w:r>
      <w:r>
        <w:br/>
      </w:r>
      <w:r>
        <w:rPr>
          <w:rFonts w:ascii="Consolas" w:hAnsi="Consolas"/>
          <w:sz w:val="16"/>
        </w:rPr>
        <w:t>FROM Students AS s</w:t>
      </w:r>
      <w:r>
        <w:br/>
      </w:r>
      <w:r>
        <w:rPr>
          <w:rFonts w:ascii="Consolas" w:hAnsi="Consolas"/>
          <w:sz w:val="16"/>
        </w:rPr>
        <w:t>WHERE NOT EXISTS</w:t>
      </w:r>
      <w:r>
        <w:br/>
      </w:r>
      <w:r>
        <w:rPr>
          <w:rFonts w:ascii="Consolas" w:hAnsi="Consolas"/>
          <w:sz w:val="16"/>
        </w:rPr>
        <w:t>(</w:t>
      </w:r>
      <w:r>
        <w:br/>
      </w:r>
      <w:r>
        <w:rPr>
          <w:rFonts w:ascii="Consolas" w:hAnsi="Consolas"/>
          <w:sz w:val="16"/>
        </w:rPr>
        <w:t xml:space="preserve">    SELECT 1 FROM Enrollments AS e</w:t>
      </w:r>
      <w:r>
        <w:br/>
      </w:r>
      <w:r>
        <w:rPr>
          <w:rFonts w:ascii="Consolas" w:hAnsi="Consolas"/>
          <w:sz w:val="16"/>
        </w:rPr>
        <w:t xml:space="preserve">    WHERE e.StudentId = s.StudentId</w:t>
      </w:r>
      <w:r>
        <w:br/>
      </w:r>
      <w:r>
        <w:rPr>
          <w:rFonts w:ascii="Consolas" w:hAnsi="Consolas"/>
          <w:sz w:val="16"/>
        </w:rPr>
        <w:t>);</w:t>
      </w:r>
    </w:p>
    <w:p>
      <w:pPr>
        <w:pStyle w:val="Heading2"/>
      </w:pPr>
      <w:r>
        <w:t>Courses Without Enrollments</w:t>
      </w:r>
    </w:p>
    <w:p>
      <w:pPr>
        <w:ind w:left="173" w:right="173"/>
        <w:shd w:fill="F3F5F7"/>
      </w:pPr>
      <w:r>
        <w:rPr>
          <w:rFonts w:ascii="Consolas" w:hAnsi="Consolas"/>
          <w:sz w:val="16"/>
        </w:rPr>
        <w:t>SELECT c.CourseId, c.CourseName</w:t>
      </w:r>
      <w:r>
        <w:br/>
      </w:r>
      <w:r>
        <w:rPr>
          <w:rFonts w:ascii="Consolas" w:hAnsi="Consolas"/>
          <w:sz w:val="16"/>
        </w:rPr>
        <w:t>FROM Courses AS c</w:t>
      </w:r>
      <w:r>
        <w:br/>
      </w:r>
      <w:r>
        <w:rPr>
          <w:rFonts w:ascii="Consolas" w:hAnsi="Consolas"/>
          <w:sz w:val="16"/>
        </w:rPr>
        <w:t>LEFT JOIN Enrollments AS e ON e.CourseId = c.CourseId</w:t>
      </w:r>
      <w:r>
        <w:br/>
      </w:r>
      <w:r>
        <w:rPr>
          <w:rFonts w:ascii="Consolas" w:hAnsi="Consolas"/>
          <w:sz w:val="16"/>
        </w:rPr>
        <w:t>WHERE e.EnrollmentId IS NULL;</w:t>
      </w:r>
    </w:p>
    <w:p>
      <w:pPr>
        <w:pStyle w:val="Heading1"/>
      </w:pPr>
      <w:r>
        <w:t>13. Transaction Exercise: Enrollment + Audit Log</w:t>
      </w:r>
    </w:p>
    <w:p>
      <w:r>
        <w:t>Insert the Enrollments row and its AuditLogs row within one transaction. Both should commit together or roll back together.</w:t>
      </w:r>
    </w:p>
    <w:p>
      <w:pPr>
        <w:ind w:left="173" w:right="173"/>
        <w:shd w:fill="F3F5F7"/>
      </w:pPr>
      <w:r>
        <w:rPr>
          <w:rFonts w:ascii="Consolas" w:hAnsi="Consolas"/>
          <w:sz w:val="16"/>
        </w:rPr>
        <w:t>await using SqlConnection connection = DatabaseHelper.CreateConnection();</w:t>
      </w:r>
      <w:r>
        <w:br/>
      </w:r>
      <w:r>
        <w:rPr>
          <w:rFonts w:ascii="Consolas" w:hAnsi="Consolas"/>
          <w:sz w:val="16"/>
        </w:rPr>
        <w:t>await connection.OpenAsync();</w:t>
      </w:r>
      <w:r>
        <w:br/>
      </w:r>
      <w:r>
        <w:rPr>
          <w:rFonts w:ascii="Consolas" w:hAnsi="Consolas"/>
          <w:sz w:val="16"/>
        </w:rPr>
        <w:t xml:space="preserve"> </w:t>
      </w:r>
      <w:r>
        <w:br/>
      </w:r>
      <w:r>
        <w:rPr>
          <w:rFonts w:ascii="Consolas" w:hAnsi="Consolas"/>
          <w:sz w:val="16"/>
        </w:rPr>
        <w:t>await using SqlTransaction transaction =</w:t>
      </w:r>
      <w:r>
        <w:br/>
      </w:r>
      <w:r>
        <w:rPr>
          <w:rFonts w:ascii="Consolas" w:hAnsi="Consolas"/>
          <w:sz w:val="16"/>
        </w:rPr>
        <w:t xml:space="preserve">    (SqlTransaction)await connection.BeginTransactionAsync();</w:t>
      </w:r>
      <w:r>
        <w:br/>
      </w:r>
      <w:r>
        <w:rPr>
          <w:rFonts w:ascii="Consolas" w:hAnsi="Consolas"/>
          <w:sz w:val="16"/>
        </w:rPr>
        <w:t xml:space="preserve"> </w:t>
      </w:r>
      <w:r>
        <w:br/>
      </w:r>
      <w:r>
        <w:rPr>
          <w:rFonts w:ascii="Consolas" w:hAnsi="Consolas"/>
          <w:sz w:val="16"/>
        </w:rPr>
        <w:t>try</w:t>
      </w:r>
      <w:r>
        <w:br/>
      </w:r>
      <w:r>
        <w:rPr>
          <w:rFonts w:ascii="Consolas" w:hAnsi="Consolas"/>
          <w:sz w:val="16"/>
        </w:rPr>
        <w:t>{</w:t>
      </w:r>
      <w:r>
        <w:br/>
      </w:r>
      <w:r>
        <w:rPr>
          <w:rFonts w:ascii="Consolas" w:hAnsi="Consolas"/>
          <w:sz w:val="16"/>
        </w:rPr>
        <w:t xml:space="preserve">    const string enrollmentSql = """</w:t>
      </w:r>
      <w:r>
        <w:br/>
      </w:r>
      <w:r>
        <w:rPr>
          <w:rFonts w:ascii="Consolas" w:hAnsi="Consolas"/>
          <w:sz w:val="16"/>
        </w:rPr>
        <w:t xml:space="preserve">        INSERT INTO Enrollments (StudentId, CourseId, Status)</w:t>
      </w:r>
      <w:r>
        <w:br/>
      </w:r>
      <w:r>
        <w:rPr>
          <w:rFonts w:ascii="Consolas" w:hAnsi="Consolas"/>
          <w:sz w:val="16"/>
        </w:rPr>
        <w:t xml:space="preserve">        VALUES (@StudentId, @CourseId, N'Enrolled');</w:t>
      </w:r>
      <w:r>
        <w:br/>
      </w:r>
      <w:r>
        <w:rPr>
          <w:rFonts w:ascii="Consolas" w:hAnsi="Consolas"/>
          <w:sz w:val="16"/>
        </w:rPr>
        <w:t xml:space="preserve">        SELECT CAST(SCOPE_IDENTITY() AS INT);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int enrollmentId;</w:t>
      </w:r>
      <w:r>
        <w:br/>
      </w:r>
      <w:r>
        <w:rPr>
          <w:rFonts w:ascii="Consolas" w:hAnsi="Consolas"/>
          <w:sz w:val="16"/>
        </w:rPr>
        <w:t xml:space="preserve">    await using (SqlCommand command = new(enrollmentSql, connection, transaction))</w:t>
      </w:r>
      <w:r>
        <w:br/>
      </w:r>
      <w:r>
        <w:rPr>
          <w:rFonts w:ascii="Consolas" w:hAnsi="Consolas"/>
          <w:sz w:val="16"/>
        </w:rPr>
        <w:t xml:space="preserve">    {</w:t>
      </w:r>
      <w:r>
        <w:br/>
      </w:r>
      <w:r>
        <w:rPr>
          <w:rFonts w:ascii="Consolas" w:hAnsi="Consolas"/>
          <w:sz w:val="16"/>
        </w:rPr>
        <w:t xml:space="preserve">        command.Parameters.Add("@StudentId", SqlDbType.Int).Value = studentId;</w:t>
      </w:r>
      <w:r>
        <w:br/>
      </w:r>
      <w:r>
        <w:rPr>
          <w:rFonts w:ascii="Consolas" w:hAnsi="Consolas"/>
          <w:sz w:val="16"/>
        </w:rPr>
        <w:t xml:space="preserve">        command.Parameters.Add("@CourseId", SqlDbType.Int).Value = courseId;</w:t>
      </w:r>
      <w:r>
        <w:br/>
      </w:r>
      <w:r>
        <w:rPr>
          <w:rFonts w:ascii="Consolas" w:hAnsi="Consolas"/>
          <w:sz w:val="16"/>
        </w:rPr>
        <w:t xml:space="preserve">        enrollmentId = Convert.ToInt32(await command.ExecuteScalarAsync());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string auditSql = """</w:t>
      </w:r>
      <w:r>
        <w:br/>
      </w:r>
      <w:r>
        <w:rPr>
          <w:rFonts w:ascii="Consolas" w:hAnsi="Consolas"/>
          <w:sz w:val="16"/>
        </w:rPr>
        <w:t xml:space="preserve">        INSERT INTO AuditLogs (EntityName, EntityId, Action, Details)</w:t>
      </w:r>
      <w:r>
        <w:br/>
      </w:r>
      <w:r>
        <w:rPr>
          <w:rFonts w:ascii="Consolas" w:hAnsi="Consolas"/>
          <w:sz w:val="16"/>
        </w:rPr>
        <w:t xml:space="preserve">        VALUES (@EntityName, @EntityId, @Action, @Details);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using (SqlCommand command = new(auditSql, connection, transaction))</w:t>
      </w:r>
      <w:r>
        <w:br/>
      </w:r>
      <w:r>
        <w:rPr>
          <w:rFonts w:ascii="Consolas" w:hAnsi="Consolas"/>
          <w:sz w:val="16"/>
        </w:rPr>
        <w:t xml:space="preserve">    {</w:t>
      </w:r>
      <w:r>
        <w:br/>
      </w:r>
      <w:r>
        <w:rPr>
          <w:rFonts w:ascii="Consolas" w:hAnsi="Consolas"/>
          <w:sz w:val="16"/>
        </w:rPr>
        <w:t xml:space="preserve">        command.Parameters.Add("@EntityName", SqlDbType.NVarChar, 50).Value = "Enrollment";</w:t>
      </w:r>
      <w:r>
        <w:br/>
      </w:r>
      <w:r>
        <w:rPr>
          <w:rFonts w:ascii="Consolas" w:hAnsi="Consolas"/>
          <w:sz w:val="16"/>
        </w:rPr>
        <w:t xml:space="preserve">        command.Parameters.Add("@EntityId", SqlDbType.Int).Value = enrollmentId;</w:t>
      </w:r>
      <w:r>
        <w:br/>
      </w:r>
      <w:r>
        <w:rPr>
          <w:rFonts w:ascii="Consolas" w:hAnsi="Consolas"/>
          <w:sz w:val="16"/>
        </w:rPr>
        <w:t xml:space="preserve">        command.Parameters.Add("@Action", SqlDbType.NVarChar, 20).Value = "INSERT";</w:t>
      </w:r>
      <w:r>
        <w:br/>
      </w:r>
      <w:r>
        <w:rPr>
          <w:rFonts w:ascii="Consolas" w:hAnsi="Consolas"/>
          <w:sz w:val="16"/>
        </w:rPr>
        <w:t xml:space="preserve">        command.Parameters.Add("@Details", SqlDbType.NVarChar, 500).Value =</w:t>
      </w:r>
      <w:r>
        <w:br/>
      </w:r>
      <w:r>
        <w:rPr>
          <w:rFonts w:ascii="Consolas" w:hAnsi="Consolas"/>
          <w:sz w:val="16"/>
        </w:rPr>
        <w:t xml:space="preserve">            $"Student {studentId} enrolled in course {courseId}.";</w:t>
      </w:r>
      <w:r>
        <w:br/>
      </w:r>
      <w:r>
        <w:rPr>
          <w:rFonts w:ascii="Consolas" w:hAnsi="Consolas"/>
          <w:sz w:val="16"/>
        </w:rPr>
        <w:t xml:space="preserve">        await command.ExecuteNonQueryAsync();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transaction.CommitAsync();</w:t>
      </w:r>
      <w:r>
        <w:br/>
      </w:r>
      <w:r>
        <w:rPr>
          <w:rFonts w:ascii="Consolas" w:hAnsi="Consolas"/>
          <w:sz w:val="16"/>
        </w:rPr>
        <w:t>}</w:t>
      </w:r>
      <w:r>
        <w:br/>
      </w:r>
      <w:r>
        <w:rPr>
          <w:rFonts w:ascii="Consolas" w:hAnsi="Consolas"/>
          <w:sz w:val="16"/>
        </w:rPr>
        <w:t>catch</w:t>
      </w:r>
      <w:r>
        <w:br/>
      </w:r>
      <w:r>
        <w:rPr>
          <w:rFonts w:ascii="Consolas" w:hAnsi="Consolas"/>
          <w:sz w:val="16"/>
        </w:rPr>
        <w:t>{</w:t>
      </w:r>
      <w:r>
        <w:br/>
      </w:r>
      <w:r>
        <w:rPr>
          <w:rFonts w:ascii="Consolas" w:hAnsi="Consolas"/>
          <w:sz w:val="16"/>
        </w:rPr>
        <w:t xml:space="preserve">    await transaction.RollbackAsync();</w:t>
      </w:r>
      <w:r>
        <w:br/>
      </w:r>
      <w:r>
        <w:rPr>
          <w:rFonts w:ascii="Consolas" w:hAnsi="Consolas"/>
          <w:sz w:val="16"/>
        </w:rPr>
        <w:t xml:space="preserve">    throw;</w:t>
      </w:r>
      <w:r>
        <w:br/>
      </w:r>
      <w:r>
        <w:rPr>
          <w:rFonts w:ascii="Consolas" w:hAnsi="Consolas"/>
          <w:sz w:val="16"/>
        </w:rPr>
        <w:t>}</w:t>
      </w:r>
    </w:p>
    <w:p>
      <w:r>
        <w:t>Before using this as the final enrollment method, the service should check that the student and course exist and are active. Foreign keys and the unique constraint protect references and duplicate enrollment rows.</w:t>
      </w:r>
    </w:p>
    <w:p>
      <w:pPr>
        <w:pStyle w:val="Heading1"/>
      </w:pPr>
      <w:r>
        <w:t>14. Main Menu Design</w:t>
      </w:r>
    </w:p>
    <w:p>
      <w:pPr>
        <w:ind w:left="173" w:right="173"/>
        <w:shd w:fill="F3F5F7"/>
      </w:pPr>
      <w:r>
        <w:rPr>
          <w:rFonts w:ascii="Consolas" w:hAnsi="Consolas"/>
          <w:sz w:val="16"/>
        </w:rPr>
        <w:t>========================================</w:t>
      </w:r>
      <w:r>
        <w:br/>
      </w:r>
      <w:r>
        <w:rPr>
          <w:rFonts w:ascii="Consolas" w:hAnsi="Consolas"/>
          <w:sz w:val="16"/>
        </w:rPr>
        <w:t xml:space="preserve">     STUDENT COURSE MANAGEMENT SYSTEM</w:t>
      </w:r>
      <w:r>
        <w:br/>
      </w:r>
      <w:r>
        <w:rPr>
          <w:rFonts w:ascii="Consolas" w:hAnsi="Consolas"/>
          <w:sz w:val="16"/>
        </w:rPr>
        <w:t>========================================</w:t>
      </w:r>
      <w:r>
        <w:br/>
      </w:r>
      <w:r>
        <w:rPr>
          <w:rFonts w:ascii="Consolas" w:hAnsi="Consolas"/>
          <w:sz w:val="16"/>
        </w:rPr>
        <w:t>1. Department Management</w:t>
      </w:r>
      <w:r>
        <w:br/>
      </w:r>
      <w:r>
        <w:rPr>
          <w:rFonts w:ascii="Consolas" w:hAnsi="Consolas"/>
          <w:sz w:val="16"/>
        </w:rPr>
        <w:t>2. Student Management</w:t>
      </w:r>
      <w:r>
        <w:br/>
      </w:r>
      <w:r>
        <w:rPr>
          <w:rFonts w:ascii="Consolas" w:hAnsi="Consolas"/>
          <w:sz w:val="16"/>
        </w:rPr>
        <w:t>3. Course Management</w:t>
      </w:r>
      <w:r>
        <w:br/>
      </w:r>
      <w:r>
        <w:rPr>
          <w:rFonts w:ascii="Consolas" w:hAnsi="Consolas"/>
          <w:sz w:val="16"/>
        </w:rPr>
        <w:t>4. Enrollment Management</w:t>
      </w:r>
      <w:r>
        <w:br/>
      </w:r>
      <w:r>
        <w:rPr>
          <w:rFonts w:ascii="Consolas" w:hAnsi="Consolas"/>
          <w:sz w:val="16"/>
        </w:rPr>
        <w:t>5. Reports</w:t>
      </w:r>
      <w:r>
        <w:br/>
      </w:r>
      <w:r>
        <w:rPr>
          <w:rFonts w:ascii="Consolas" w:hAnsi="Consolas"/>
          <w:sz w:val="16"/>
        </w:rPr>
        <w:t>6. View Audit Logs</w:t>
      </w:r>
      <w:r>
        <w:br/>
      </w:r>
      <w:r>
        <w:rPr>
          <w:rFonts w:ascii="Consolas" w:hAnsi="Consolas"/>
          <w:sz w:val="16"/>
        </w:rPr>
        <w:t>0. Exit</w:t>
      </w:r>
      <w:r>
        <w:br/>
      </w:r>
      <w:r>
        <w:rPr>
          <w:rFonts w:ascii="Consolas" w:hAnsi="Consolas"/>
          <w:sz w:val="16"/>
        </w:rPr>
        <w:t>========================================</w:t>
      </w:r>
      <w:r>
        <w:br/>
      </w:r>
      <w:r>
        <w:rPr>
          <w:rFonts w:ascii="Consolas" w:hAnsi="Consolas"/>
          <w:sz w:val="16"/>
        </w:rPr>
        <w:t>Enter your choice:</w:t>
      </w:r>
    </w:p>
    <w:p>
      <w:r>
        <w:t>Program.cs should manage console navigation and call service methods. SQL queries and SqlCommand objects belong in repositories.</w:t>
      </w:r>
    </w:p>
    <w:p>
      <w:pPr>
        <w:pStyle w:val="Heading1"/>
      </w:pPr>
      <w:r>
        <w:t>15. Implementation Checklist</w:t>
      </w:r>
    </w:p>
    <w:p>
      <w:pPr>
        <w:pStyle w:val="ListBullet"/>
      </w:pPr>
      <w:r>
        <w:t>Create the .NET 10 console project and install Microsoft.Data.SqlClient.</w:t>
      </w:r>
    </w:p>
    <w:p>
      <w:pPr>
        <w:pStyle w:val="ListBullet"/>
      </w:pPr>
      <w:r>
        <w:t>Create StudentCourseDB and run the schema script.</w:t>
      </w:r>
    </w:p>
    <w:p>
      <w:pPr>
        <w:pStyle w:val="ListBullet"/>
      </w:pPr>
      <w:r>
        <w:t>Insert sample departments, students, courses, and enrollments.</w:t>
      </w:r>
    </w:p>
    <w:p>
      <w:pPr>
        <w:pStyle w:val="ListBullet"/>
      </w:pPr>
      <w:r>
        <w:t>Create the five model classes and DatabaseHelper.</w:t>
      </w:r>
    </w:p>
    <w:p>
      <w:pPr>
        <w:pStyle w:val="ListBullet"/>
      </w:pPr>
      <w:r>
        <w:t>Implement and test Department CRUD.</w:t>
      </w:r>
    </w:p>
    <w:p>
      <w:pPr>
        <w:pStyle w:val="ListBullet"/>
      </w:pPr>
      <w:r>
        <w:t>Implement Student CRUD and department filtering.</w:t>
      </w:r>
    </w:p>
    <w:p>
      <w:pPr>
        <w:pStyle w:val="ListBullet"/>
      </w:pPr>
      <w:r>
        <w:t>Implement Course CRUD and department filtering.</w:t>
      </w:r>
    </w:p>
    <w:p>
      <w:pPr>
        <w:pStyle w:val="ListBullet"/>
      </w:pPr>
      <w:r>
        <w:t>Implement enrollment operations and duplicate-enrollment handling.</w:t>
      </w:r>
    </w:p>
    <w:p>
      <w:pPr>
        <w:pStyle w:val="ListBullet"/>
      </w:pPr>
      <w:r>
        <w:t>Implement reporting queries and result mapping.</w:t>
      </w:r>
    </w:p>
    <w:p>
      <w:pPr>
        <w:pStyle w:val="ListBullet"/>
      </w:pPr>
      <w:r>
        <w:t>Implement audit logging and the transaction workflow.</w:t>
      </w:r>
    </w:p>
    <w:p>
      <w:pPr>
        <w:pStyle w:val="ListBullet"/>
      </w:pPr>
      <w:r>
        <w:t>Connect service methods to console menus.</w:t>
      </w:r>
    </w:p>
    <w:p>
      <w:pPr>
        <w:pStyle w:val="ListBullet"/>
      </w:pPr>
      <w:r>
        <w:t>Test invalid IDs, duplicate emails, invalid ages, inactive records, and duplicate enrollments.</w:t>
      </w:r>
    </w:p>
    <w:p>
      <w:pPr>
        <w:pStyle w:val="Heading1"/>
      </w:pPr>
      <w:r>
        <w:t>16. Student Practice Tasks</w:t>
      </w:r>
    </w:p>
    <w:p>
      <w:pPr>
        <w:pStyle w:val="ListBullet"/>
      </w:pPr>
      <w:r>
        <w:t>Search students by partial name.</w:t>
      </w:r>
    </w:p>
    <w:p>
      <w:pPr>
        <w:pStyle w:val="ListBullet"/>
      </w:pPr>
      <w:r>
        <w:t>Add pagination to the student listing.</w:t>
      </w:r>
    </w:p>
    <w:p>
      <w:pPr>
        <w:pStyle w:val="ListBullet"/>
      </w:pPr>
      <w:r>
        <w:t>Display a student’s department and enrolled courses in one view.</w:t>
      </w:r>
    </w:p>
    <w:p>
      <w:pPr>
        <w:pStyle w:val="ListBullet"/>
      </w:pPr>
      <w:r>
        <w:t>Prevent enrollment if the student or course is inactive.</w:t>
      </w:r>
    </w:p>
    <w:p>
      <w:pPr>
        <w:pStyle w:val="ListBullet"/>
      </w:pPr>
      <w:r>
        <w:t>Show courses with more than five active enrollments.</w:t>
      </w:r>
    </w:p>
    <w:p>
      <w:pPr>
        <w:pStyle w:val="ListBullet"/>
      </w:pPr>
      <w:r>
        <w:t>Display the ten most recent audit records.</w:t>
      </w:r>
    </w:p>
    <w:p>
      <w:pPr>
        <w:pStyle w:val="ListBullet"/>
      </w:pPr>
      <w:r>
        <w:t>Simulate an audit insert failure and verify that the enrollment rolls back.</w:t>
      </w:r>
    </w:p>
    <w:p>
      <w:pPr>
        <w:pStyle w:val="Heading1"/>
      </w:pPr>
      <w:r>
        <w:t>Scope note</w:t>
      </w:r>
    </w:p>
    <w:p>
      <w:r>
        <w:t>This first document establishes the design, full database schema, models, shared connection helper, sample repository/service patterns, reporting queries, and transaction exercise. It is a guide for building the project in stages; remaining repository/service methods and the final Program.cs integration should be completed and tested consistently before treating the entire application as runnable.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58B"/>
        <w:sz w:val="16"/>
      </w:rPr>
      <w:t>C# • ADO.NET • SQL Server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5758B"/>
        <w:sz w:val="16"/>
      </w:rPr>
      <w:t>STUDENT COURSE MANAGEMENT SYSTEM  |  EXTENDED VERSION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