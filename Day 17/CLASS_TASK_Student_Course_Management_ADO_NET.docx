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50"/>
        </w:rPr>
        <w:t>STUDENT COURSE</w:t>
        <w:br/>
        <w:t>MANAGEMENT SYSTEM</w:t>
      </w:r>
    </w:p>
    <w:p>
      <w:pPr>
        <w:jc w:val="center"/>
      </w:pPr>
      <w:r>
        <w:rPr>
          <w:color w:val="595959"/>
          <w:sz w:val="26"/>
        </w:rPr>
        <w:t>C# Console Application • ADO.NET • SQL Server</w:t>
      </w:r>
    </w:p>
    <w:p/>
    <w:p>
      <w:pPr>
        <w:pStyle w:val="Heading1"/>
      </w:pPr>
      <w:r>
        <w:t>Project Guide and Sample Code</w:t>
      </w:r>
    </w:p>
    <w:p>
      <w:r>
        <w:t>A beginner-friendly layered console application for managing students and courses. The guide includes the project structure, database script, complete sample code, execution flow, and one transaction example to practise at the end.</w:t>
      </w:r>
    </w:p>
    <w:p>
      <w:pPr>
        <w:pStyle w:val="Heading1"/>
      </w:pPr>
      <w:r>
        <w:t>1. Project Description</w:t>
      </w:r>
    </w:p>
    <w:p>
      <w:r>
        <w:t>Build a C# console application that stores student and course records in SQL Server. The console menu collects input, the service layer validates business rules, and the repository layer performs database operations through ADO.NET.</w:t>
      </w:r>
    </w:p>
    <w:p>
      <w:pPr>
        <w:pStyle w:val="Heading2"/>
      </w:pPr>
      <w:r>
        <w:t>Functional requirements</w:t>
      </w:r>
    </w:p>
    <w:p>
      <w:pPr>
        <w:pStyle w:val="ListBullet"/>
      </w:pPr>
      <w:r>
        <w:t>Students: add a student, view all students, and search by ID.</w:t>
      </w:r>
    </w:p>
    <w:p>
      <w:pPr>
        <w:pStyle w:val="ListBullet"/>
      </w:pPr>
      <w:r>
        <w:t>Courses: add a course, view all courses, and search by ID.</w:t>
      </w:r>
    </w:p>
    <w:p>
      <w:pPr>
        <w:pStyle w:val="ListBullet"/>
      </w:pPr>
      <w:r>
        <w:t>At the end: practise a transaction that saves an enrollment and its audit record together.</w:t>
      </w:r>
    </w:p>
    <w:p>
      <w:pPr>
        <w:pStyle w:val="Heading2"/>
      </w:pPr>
      <w:r>
        <w:t>Technology stack</w:t>
      </w:r>
    </w:p>
    <w:p>
      <w:pPr>
        <w:pStyle w:val="ListBullet"/>
      </w:pPr>
      <w:r>
        <w:t>C# and .NET 10 Console App</w:t>
      </w:r>
    </w:p>
    <w:p>
      <w:pPr>
        <w:pStyle w:val="ListBullet"/>
      </w:pPr>
      <w:r>
        <w:t>SQL Server Express</w:t>
      </w:r>
    </w:p>
    <w:p>
      <w:pPr>
        <w:pStyle w:val="ListBullet"/>
      </w:pPr>
      <w:r>
        <w:t>ADO.NET via Microsoft.Data.SqlClient</w:t>
      </w:r>
    </w:p>
    <w:p>
      <w:pPr>
        <w:pStyle w:val="ListBullet"/>
      </w:pPr>
      <w:r>
        <w:t>No appsettings.json; the connection string is declared directly in Program.cs.</w:t>
      </w:r>
    </w:p>
    <w:p>
      <w:pPr>
        <w:pStyle w:val="Heading1"/>
      </w:pPr>
      <w:r>
        <w:t>2. Architecture and project structure</w:t>
      </w:r>
    </w:p>
    <w:p>
      <w:pPr>
        <w:spacing w:after="0" w:before="0"/>
        <w:ind w:left="173" w:right="115"/>
        <w:shd w:fill="F3F5F7"/>
      </w:pPr>
      <w:r>
        <w:rPr>
          <w:rFonts w:ascii="Consolas" w:hAnsi="Consolas"/>
          <w:color w:val="232D37"/>
          <w:sz w:val="16"/>
        </w:rPr>
        <w:t>StudentCourseManagement/</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Program.cs</w:t>
      </w:r>
    </w:p>
    <w:p>
      <w:pPr>
        <w:spacing w:after="0" w:before="0"/>
        <w:ind w:left="173" w:right="115"/>
        <w:shd w:fill="F3F5F7"/>
      </w:pPr>
      <w:r>
        <w:rPr>
          <w:rFonts w:ascii="Consolas" w:hAnsi="Consolas"/>
          <w:color w:val="232D37"/>
          <w:sz w:val="16"/>
        </w:rPr>
        <w:t>├── Models/</w:t>
      </w:r>
    </w:p>
    <w:p>
      <w:pPr>
        <w:spacing w:after="0" w:before="0"/>
        <w:ind w:left="173" w:right="115"/>
        <w:shd w:fill="F3F5F7"/>
      </w:pPr>
      <w:r>
        <w:rPr>
          <w:rFonts w:ascii="Consolas" w:hAnsi="Consolas"/>
          <w:color w:val="232D37"/>
          <w:sz w:val="16"/>
        </w:rPr>
        <w:t>│   ├── Student.cs</w:t>
      </w:r>
    </w:p>
    <w:p>
      <w:pPr>
        <w:spacing w:after="0" w:before="0"/>
        <w:ind w:left="173" w:right="115"/>
        <w:shd w:fill="F3F5F7"/>
      </w:pPr>
      <w:r>
        <w:rPr>
          <w:rFonts w:ascii="Consolas" w:hAnsi="Consolas"/>
          <w:color w:val="232D37"/>
          <w:sz w:val="16"/>
        </w:rPr>
        <w:t>│   └── Course.cs</w:t>
      </w:r>
    </w:p>
    <w:p>
      <w:pPr>
        <w:spacing w:after="0" w:before="0"/>
        <w:ind w:left="173" w:right="115"/>
        <w:shd w:fill="F3F5F7"/>
      </w:pPr>
      <w:r>
        <w:rPr>
          <w:rFonts w:ascii="Consolas" w:hAnsi="Consolas"/>
          <w:color w:val="232D37"/>
          <w:sz w:val="16"/>
        </w:rPr>
        <w:t>├── Services/</w:t>
      </w:r>
    </w:p>
    <w:p>
      <w:pPr>
        <w:spacing w:after="0" w:before="0"/>
        <w:ind w:left="173" w:right="115"/>
        <w:shd w:fill="F3F5F7"/>
      </w:pPr>
      <w:r>
        <w:rPr>
          <w:rFonts w:ascii="Consolas" w:hAnsi="Consolas"/>
          <w:color w:val="232D37"/>
          <w:sz w:val="16"/>
        </w:rPr>
        <w:t>│   ├── StudentService.cs</w:t>
      </w:r>
    </w:p>
    <w:p>
      <w:pPr>
        <w:spacing w:after="0" w:before="0"/>
        <w:ind w:left="173" w:right="115"/>
        <w:shd w:fill="F3F5F7"/>
      </w:pPr>
      <w:r>
        <w:rPr>
          <w:rFonts w:ascii="Consolas" w:hAnsi="Consolas"/>
          <w:color w:val="232D37"/>
          <w:sz w:val="16"/>
        </w:rPr>
        <w:t>│   └── CourseService.cs</w:t>
      </w:r>
    </w:p>
    <w:p>
      <w:pPr>
        <w:spacing w:after="0" w:before="0"/>
        <w:ind w:left="173" w:right="115"/>
        <w:shd w:fill="F3F5F7"/>
      </w:pPr>
      <w:r>
        <w:rPr>
          <w:rFonts w:ascii="Consolas" w:hAnsi="Consolas"/>
          <w:color w:val="232D37"/>
          <w:sz w:val="16"/>
        </w:rPr>
        <w:t>└── Repository/</w:t>
      </w:r>
    </w:p>
    <w:p>
      <w:pPr>
        <w:spacing w:after="0" w:before="0"/>
        <w:ind w:left="173" w:right="115"/>
        <w:shd w:fill="F3F5F7"/>
      </w:pPr>
      <w:r>
        <w:rPr>
          <w:rFonts w:ascii="Consolas" w:hAnsi="Consolas"/>
          <w:color w:val="232D37"/>
          <w:sz w:val="16"/>
        </w:rPr>
        <w:t xml:space="preserve">    ├── StudentRepository.cs</w:t>
      </w:r>
    </w:p>
    <w:p>
      <w:pPr>
        <w:spacing w:after="0" w:before="0"/>
        <w:ind w:left="173" w:right="115"/>
        <w:shd w:fill="F3F5F7"/>
      </w:pPr>
      <w:r>
        <w:rPr>
          <w:rFonts w:ascii="Consolas" w:hAnsi="Consolas"/>
          <w:color w:val="232D37"/>
          <w:sz w:val="16"/>
        </w:rPr>
        <w:t xml:space="preserve">    └── CourseRepository.cs</w:t>
      </w:r>
    </w:p>
    <w:p>
      <w:r>
        <w:t>Layer responsibilities:</w:t>
      </w:r>
    </w:p>
    <w:p>
      <w:pPr>
        <w:pStyle w:val="ListBullet"/>
      </w:pPr>
      <w:r>
        <w:t>Program.cs — displays the menu, reads input, calls services, and prints results.</w:t>
      </w:r>
    </w:p>
    <w:p>
      <w:pPr>
        <w:pStyle w:val="ListBullet"/>
      </w:pPr>
      <w:r>
        <w:t>Models — simple classes that represent student and course data.</w:t>
      </w:r>
    </w:p>
    <w:p>
      <w:pPr>
        <w:pStyle w:val="ListBullet"/>
      </w:pPr>
      <w:r>
        <w:t>Services — applies business validation and coordinates operations.</w:t>
      </w:r>
    </w:p>
    <w:p>
      <w:pPr>
        <w:pStyle w:val="ListBullet"/>
      </w:pPr>
      <w:r>
        <w:t>Repository — executes SQL commands using ADO.NET.</w:t>
      </w:r>
    </w:p>
    <w:p>
      <w:r>
        <w:t>Execution flow: User → Program.cs → Service → Repository → SQL Server.</w:t>
      </w:r>
    </w:p>
    <w:p>
      <w:pPr>
        <w:pStyle w:val="Heading1"/>
      </w:pPr>
      <w:r>
        <w:t>3. Create the project and install the package</w:t>
      </w:r>
    </w:p>
    <w:p>
      <w:pPr>
        <w:pStyle w:val="ListNumber"/>
      </w:pPr>
      <w:r>
        <w:t>In Visual Studio, create a Console App named StudentCourseManagement and select .NET 10.</w:t>
      </w:r>
    </w:p>
    <w:p>
      <w:pPr>
        <w:pStyle w:val="ListNumber"/>
      </w:pPr>
      <w:r>
        <w:t>Open Tools → NuGet Package Manager → Package Manager Console.</w:t>
      </w:r>
    </w:p>
    <w:p>
      <w:pPr>
        <w:pStyle w:val="ListNumber"/>
      </w:pPr>
      <w:r>
        <w:t>Install Microsoft.Data.SqlClient using the command below.</w:t>
      </w:r>
    </w:p>
    <w:p>
      <w:pPr>
        <w:spacing w:after="0" w:before="0"/>
        <w:ind w:left="173" w:right="115"/>
        <w:shd w:fill="F3F5F7"/>
      </w:pPr>
      <w:r>
        <w:rPr>
          <w:rFonts w:ascii="Consolas" w:hAnsi="Consolas"/>
          <w:color w:val="232D37"/>
          <w:sz w:val="16"/>
        </w:rPr>
        <w:t>Install-Package Microsoft.Data.SqlClient</w:t>
      </w:r>
    </w:p>
    <w:p>
      <w:r>
        <w:t>You do not need Entity Framework Core or configuration packages for this version. The examples use top-level statements in Program.cs.</w:t>
      </w:r>
    </w:p>
    <w:p>
      <w:pPr>
        <w:pStyle w:val="Heading1"/>
      </w:pPr>
      <w:r>
        <w:t>4. Create the SQL Server database</w:t>
      </w:r>
    </w:p>
    <w:p>
      <w:r>
        <w:t>Run this script in SQL Server Management Studio (SSMS):</w:t>
      </w:r>
    </w:p>
    <w:p>
      <w:pPr>
        <w:spacing w:after="0" w:before="0"/>
        <w:ind w:left="173" w:right="115"/>
        <w:shd w:fill="F3F5F7"/>
      </w:pPr>
      <w:r>
        <w:rPr>
          <w:rFonts w:ascii="Consolas" w:hAnsi="Consolas"/>
          <w:color w:val="232D37"/>
          <w:sz w:val="16"/>
        </w:rPr>
        <w:t>CREATE DATABASE StudentCourseDB;</w:t>
      </w:r>
    </w:p>
    <w:p>
      <w:pPr>
        <w:spacing w:after="0" w:before="0"/>
        <w:ind w:left="173" w:right="115"/>
        <w:shd w:fill="F3F5F7"/>
      </w:pPr>
      <w:r>
        <w:rPr>
          <w:rFonts w:ascii="Consolas" w:hAnsi="Consolas"/>
          <w:color w:val="232D37"/>
          <w:sz w:val="16"/>
        </w:rPr>
        <w:t>GO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USE StudentCourseDB;</w:t>
      </w:r>
    </w:p>
    <w:p>
      <w:pPr>
        <w:spacing w:after="0" w:before="0"/>
        <w:ind w:left="173" w:right="115"/>
        <w:shd w:fill="F3F5F7"/>
      </w:pPr>
      <w:r>
        <w:rPr>
          <w:rFonts w:ascii="Consolas" w:hAnsi="Consolas"/>
          <w:color w:val="232D37"/>
          <w:sz w:val="16"/>
        </w:rPr>
        <w:t>GO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CREATE TABLE Students</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StudentId INT IDENTITY(1,1) PRIMARY KEY,</w:t>
      </w:r>
    </w:p>
    <w:p>
      <w:pPr>
        <w:spacing w:after="0" w:before="0"/>
        <w:ind w:left="173" w:right="115"/>
        <w:shd w:fill="F3F5F7"/>
      </w:pPr>
      <w:r>
        <w:rPr>
          <w:rFonts w:ascii="Consolas" w:hAnsi="Consolas"/>
          <w:color w:val="232D37"/>
          <w:sz w:val="16"/>
        </w:rPr>
        <w:t xml:space="preserve">    Name NVARCHAR(100) NOT NULL,</w:t>
      </w:r>
    </w:p>
    <w:p>
      <w:pPr>
        <w:spacing w:after="0" w:before="0"/>
        <w:ind w:left="173" w:right="115"/>
        <w:shd w:fill="F3F5F7"/>
      </w:pPr>
      <w:r>
        <w:rPr>
          <w:rFonts w:ascii="Consolas" w:hAnsi="Consolas"/>
          <w:color w:val="232D37"/>
          <w:sz w:val="16"/>
        </w:rPr>
        <w:t xml:space="preserve">    Email NVARCHAR(150) NOT NULL UNIQUE,</w:t>
      </w:r>
    </w:p>
    <w:p>
      <w:pPr>
        <w:spacing w:after="0" w:before="0"/>
        <w:ind w:left="173" w:right="115"/>
        <w:shd w:fill="F3F5F7"/>
      </w:pPr>
      <w:r>
        <w:rPr>
          <w:rFonts w:ascii="Consolas" w:hAnsi="Consolas"/>
          <w:color w:val="232D37"/>
          <w:sz w:val="16"/>
        </w:rPr>
        <w:t xml:space="preserve">    Age INT NOT NULL CHECK (Age BETWEEN 17 AND 60)</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GO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CREATE TABLE Courses</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CourseId INT IDENTITY(1,1) PRIMARY KEY,</w:t>
      </w:r>
    </w:p>
    <w:p>
      <w:pPr>
        <w:spacing w:after="0" w:before="0"/>
        <w:ind w:left="173" w:right="115"/>
        <w:shd w:fill="F3F5F7"/>
      </w:pPr>
      <w:r>
        <w:rPr>
          <w:rFonts w:ascii="Consolas" w:hAnsi="Consolas"/>
          <w:color w:val="232D37"/>
          <w:sz w:val="16"/>
        </w:rPr>
        <w:t xml:space="preserve">    CourseName NVARCHAR(100) NOT NULL,</w:t>
      </w:r>
    </w:p>
    <w:p>
      <w:pPr>
        <w:spacing w:after="0" w:before="0"/>
        <w:ind w:left="173" w:right="115"/>
        <w:shd w:fill="F3F5F7"/>
      </w:pPr>
      <w:r>
        <w:rPr>
          <w:rFonts w:ascii="Consolas" w:hAnsi="Consolas"/>
          <w:color w:val="232D37"/>
          <w:sz w:val="16"/>
        </w:rPr>
        <w:t xml:space="preserve">    DurationMonths INT NOT NULL CHECK (DurationMonths &gt; 0),</w:t>
      </w:r>
    </w:p>
    <w:p>
      <w:pPr>
        <w:spacing w:after="0" w:before="0"/>
        <w:ind w:left="173" w:right="115"/>
        <w:shd w:fill="F3F5F7"/>
      </w:pPr>
      <w:r>
        <w:rPr>
          <w:rFonts w:ascii="Consolas" w:hAnsi="Consolas"/>
          <w:color w:val="232D37"/>
          <w:sz w:val="16"/>
        </w:rPr>
        <w:t xml:space="preserve">    Fee DECIMAL(10,2) NOT NULL CHECK (Fee &gt;= 0)</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GO</w:t>
      </w:r>
    </w:p>
    <w:p>
      <w:r>
        <w:t>Students and Courses are independent in this first version. A student-to-course relationship will be introduced in the transaction exercise at the end.</w:t>
      </w:r>
    </w:p>
    <w:p>
      <w:pPr>
        <w:pStyle w:val="Heading1"/>
      </w:pPr>
      <w:r>
        <w:t>5. Models</w:t>
      </w:r>
    </w:p>
    <w:p>
      <w:pPr>
        <w:pStyle w:val="Heading2"/>
      </w:pPr>
      <w:r>
        <w:t>Models/Student.cs</w:t>
      </w:r>
    </w:p>
    <w:p>
      <w:pPr>
        <w:spacing w:after="0" w:before="0"/>
        <w:ind w:left="173" w:right="115"/>
        <w:shd w:fill="F3F5F7"/>
      </w:pPr>
      <w:r>
        <w:rPr>
          <w:rFonts w:ascii="Consolas" w:hAnsi="Consolas"/>
          <w:color w:val="232D37"/>
          <w:sz w:val="16"/>
        </w:rPr>
        <w:t>namespace StudentCourseManagement.Models;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Student</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public int StudentId { get; set; }</w:t>
      </w:r>
    </w:p>
    <w:p>
      <w:pPr>
        <w:spacing w:after="0" w:before="0"/>
        <w:ind w:left="173" w:right="115"/>
        <w:shd w:fill="F3F5F7"/>
      </w:pPr>
      <w:r>
        <w:rPr>
          <w:rFonts w:ascii="Consolas" w:hAnsi="Consolas"/>
          <w:color w:val="232D37"/>
          <w:sz w:val="16"/>
        </w:rPr>
        <w:t xml:space="preserve">    public string Name { get; set; } = string.Empty;</w:t>
      </w:r>
    </w:p>
    <w:p>
      <w:pPr>
        <w:spacing w:after="0" w:before="0"/>
        <w:ind w:left="173" w:right="115"/>
        <w:shd w:fill="F3F5F7"/>
      </w:pPr>
      <w:r>
        <w:rPr>
          <w:rFonts w:ascii="Consolas" w:hAnsi="Consolas"/>
          <w:color w:val="232D37"/>
          <w:sz w:val="16"/>
        </w:rPr>
        <w:t xml:space="preserve">    public string Email { get; set; } = string.Empty;</w:t>
      </w:r>
    </w:p>
    <w:p>
      <w:pPr>
        <w:spacing w:after="0" w:before="0"/>
        <w:ind w:left="173" w:right="115"/>
        <w:shd w:fill="F3F5F7"/>
      </w:pPr>
      <w:r>
        <w:rPr>
          <w:rFonts w:ascii="Consolas" w:hAnsi="Consolas"/>
          <w:color w:val="232D37"/>
          <w:sz w:val="16"/>
        </w:rPr>
        <w:t xml:space="preserve">    public int Age { get; set; }</w:t>
      </w:r>
    </w:p>
    <w:p>
      <w:pPr>
        <w:spacing w:after="0" w:before="0"/>
        <w:ind w:left="173" w:right="115"/>
        <w:shd w:fill="F3F5F7"/>
      </w:pPr>
      <w:r>
        <w:rPr>
          <w:rFonts w:ascii="Consolas" w:hAnsi="Consolas"/>
          <w:color w:val="232D37"/>
          <w:sz w:val="16"/>
        </w:rPr>
        <w:t>}</w:t>
      </w:r>
    </w:p>
    <w:p>
      <w:pPr>
        <w:pStyle w:val="Heading2"/>
      </w:pPr>
      <w:r>
        <w:t>Models/Course.cs</w:t>
      </w:r>
    </w:p>
    <w:p>
      <w:pPr>
        <w:spacing w:after="0" w:before="0"/>
        <w:ind w:left="173" w:right="115"/>
        <w:shd w:fill="F3F5F7"/>
      </w:pPr>
      <w:r>
        <w:rPr>
          <w:rFonts w:ascii="Consolas" w:hAnsi="Consolas"/>
          <w:color w:val="232D37"/>
          <w:sz w:val="16"/>
        </w:rPr>
        <w:t>namespace StudentCourseManagement.Models;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Course</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public int CourseId { get; set; }</w:t>
      </w:r>
    </w:p>
    <w:p>
      <w:pPr>
        <w:spacing w:after="0" w:before="0"/>
        <w:ind w:left="173" w:right="115"/>
        <w:shd w:fill="F3F5F7"/>
      </w:pPr>
      <w:r>
        <w:rPr>
          <w:rFonts w:ascii="Consolas" w:hAnsi="Consolas"/>
          <w:color w:val="232D37"/>
          <w:sz w:val="16"/>
        </w:rPr>
        <w:t xml:space="preserve">    public string CourseName { get; set; } = string.Empty;</w:t>
      </w:r>
    </w:p>
    <w:p>
      <w:pPr>
        <w:spacing w:after="0" w:before="0"/>
        <w:ind w:left="173" w:right="115"/>
        <w:shd w:fill="F3F5F7"/>
      </w:pPr>
      <w:r>
        <w:rPr>
          <w:rFonts w:ascii="Consolas" w:hAnsi="Consolas"/>
          <w:color w:val="232D37"/>
          <w:sz w:val="16"/>
        </w:rPr>
        <w:t xml:space="preserve">    public int DurationMonths { get; set; }</w:t>
      </w:r>
    </w:p>
    <w:p>
      <w:pPr>
        <w:spacing w:after="0" w:before="0"/>
        <w:ind w:left="173" w:right="115"/>
        <w:shd w:fill="F3F5F7"/>
      </w:pPr>
      <w:r>
        <w:rPr>
          <w:rFonts w:ascii="Consolas" w:hAnsi="Consolas"/>
          <w:color w:val="232D37"/>
          <w:sz w:val="16"/>
        </w:rPr>
        <w:t xml:space="preserve">    public decimal Fee { get; set; }</w:t>
      </w:r>
    </w:p>
    <w:p>
      <w:pPr>
        <w:spacing w:after="0" w:before="0"/>
        <w:ind w:left="173" w:right="115"/>
        <w:shd w:fill="F3F5F7"/>
      </w:pPr>
      <w:r>
        <w:rPr>
          <w:rFonts w:ascii="Consolas" w:hAnsi="Consolas"/>
          <w:color w:val="232D37"/>
          <w:sz w:val="16"/>
        </w:rPr>
        <w:t>}</w:t>
      </w:r>
    </w:p>
    <w:p>
      <w:r>
        <w:t>Models hold data only; they do not read console input or execute SQL.</w:t>
      </w:r>
    </w:p>
    <w:p>
      <w:pPr>
        <w:pStyle w:val="Heading1"/>
      </w:pPr>
      <w:r>
        <w:t>6. Repository layer</w:t>
      </w:r>
    </w:p>
    <w:p>
      <w:pPr>
        <w:pStyle w:val="Heading2"/>
      </w:pPr>
      <w:r>
        <w:t>Repository/StudentRepository.cs</w:t>
      </w:r>
    </w:p>
    <w:p>
      <w:pPr>
        <w:spacing w:after="0" w:before="0"/>
        <w:ind w:left="173" w:right="115"/>
        <w:shd w:fill="F3F5F7"/>
      </w:pPr>
      <w:r>
        <w:rPr>
          <w:rFonts w:ascii="Consolas" w:hAnsi="Consolas"/>
          <w:color w:val="232D37"/>
          <w:sz w:val="16"/>
        </w:rPr>
        <w:t>using Microsoft.Data.SqlClient;</w:t>
      </w:r>
    </w:p>
    <w:p>
      <w:pPr>
        <w:spacing w:after="0" w:before="0"/>
        <w:ind w:left="173" w:right="115"/>
        <w:shd w:fill="F3F5F7"/>
      </w:pPr>
      <w:r>
        <w:rPr>
          <w:rFonts w:ascii="Consolas" w:hAnsi="Consolas"/>
          <w:color w:val="232D37"/>
          <w:sz w:val="16"/>
        </w:rPr>
        <w:t>using StudentCourseManagement.Models;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namespace StudentCourseManagement.Repository;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StudentRepository</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private readonly string _connectionString;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StudentRepository(string 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_connectionString = 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 AddStudentAsync(Student 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INSERT INTO Students (Name, Email, Age)</w:t>
      </w:r>
    </w:p>
    <w:p>
      <w:pPr>
        <w:spacing w:after="0" w:before="0"/>
        <w:ind w:left="173" w:right="115"/>
        <w:shd w:fill="F3F5F7"/>
      </w:pPr>
      <w:r>
        <w:rPr>
          <w:rFonts w:ascii="Consolas" w:hAnsi="Consolas"/>
          <w:color w:val="232D37"/>
          <w:sz w:val="16"/>
        </w:rPr>
        <w:t xml:space="preserve">            VALUES (@Name, @Email, @Age)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command.Parameters.AddWithValue("@Name", student.Name);</w:t>
      </w:r>
    </w:p>
    <w:p>
      <w:pPr>
        <w:spacing w:after="0" w:before="0"/>
        <w:ind w:left="173" w:right="115"/>
        <w:shd w:fill="F3F5F7"/>
      </w:pPr>
      <w:r>
        <w:rPr>
          <w:rFonts w:ascii="Consolas" w:hAnsi="Consolas"/>
          <w:color w:val="232D37"/>
          <w:sz w:val="16"/>
        </w:rPr>
        <w:t xml:space="preserve">        command.Parameters.AddWithValue("@Email", student.Email);</w:t>
      </w:r>
    </w:p>
    <w:p>
      <w:pPr>
        <w:spacing w:after="0" w:before="0"/>
        <w:ind w:left="173" w:right="115"/>
        <w:shd w:fill="F3F5F7"/>
      </w:pPr>
      <w:r>
        <w:rPr>
          <w:rFonts w:ascii="Consolas" w:hAnsi="Consolas"/>
          <w:color w:val="232D37"/>
          <w:sz w:val="16"/>
        </w:rPr>
        <w:t xml:space="preserve">        command.Parameters.AddWithValue("@Age", student.Age);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command.ExecuteNonQueryAsync();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Task&lt;List&lt;Student&gt;&gt; GetAllStudentsAsync()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SELECT StudentId, Name, Email, Age</w:t>
      </w:r>
    </w:p>
    <w:p>
      <w:pPr>
        <w:spacing w:after="0" w:before="0"/>
        <w:ind w:left="173" w:right="115"/>
        <w:shd w:fill="F3F5F7"/>
      </w:pPr>
      <w:r>
        <w:rPr>
          <w:rFonts w:ascii="Consolas" w:hAnsi="Consolas"/>
          <w:color w:val="232D37"/>
          <w:sz w:val="16"/>
        </w:rPr>
        <w:t xml:space="preserve">            FROM Students</w:t>
      </w:r>
    </w:p>
    <w:p>
      <w:pPr>
        <w:spacing w:after="0" w:before="0"/>
        <w:ind w:left="173" w:right="115"/>
        <w:shd w:fill="F3F5F7"/>
      </w:pPr>
      <w:r>
        <w:rPr>
          <w:rFonts w:ascii="Consolas" w:hAnsi="Consolas"/>
          <w:color w:val="232D37"/>
          <w:sz w:val="16"/>
        </w:rPr>
        <w:t xml:space="preserve">            ORDER BY StudentId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students = new List&lt;Student&gt;();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using var reader = await command.ExecuteReaderAsync();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while (await reader.ReadAsync())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students.Add(new 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StudentId = reader.GetInt32(0),</w:t>
      </w:r>
    </w:p>
    <w:p>
      <w:pPr>
        <w:spacing w:after="0" w:before="0"/>
        <w:ind w:left="173" w:right="115"/>
        <w:shd w:fill="F3F5F7"/>
      </w:pPr>
      <w:r>
        <w:rPr>
          <w:rFonts w:ascii="Consolas" w:hAnsi="Consolas"/>
          <w:color w:val="232D37"/>
          <w:sz w:val="16"/>
        </w:rPr>
        <w:t xml:space="preserve">                Name = reader.GetString(1),</w:t>
      </w:r>
    </w:p>
    <w:p>
      <w:pPr>
        <w:spacing w:after="0" w:before="0"/>
        <w:ind w:left="173" w:right="115"/>
        <w:shd w:fill="F3F5F7"/>
      </w:pPr>
      <w:r>
        <w:rPr>
          <w:rFonts w:ascii="Consolas" w:hAnsi="Consolas"/>
          <w:color w:val="232D37"/>
          <w:sz w:val="16"/>
        </w:rPr>
        <w:t xml:space="preserve">                Email = reader.GetString(2),</w:t>
      </w:r>
    </w:p>
    <w:p>
      <w:pPr>
        <w:spacing w:after="0" w:before="0"/>
        <w:ind w:left="173" w:right="115"/>
        <w:shd w:fill="F3F5F7"/>
      </w:pPr>
      <w:r>
        <w:rPr>
          <w:rFonts w:ascii="Consolas" w:hAnsi="Consolas"/>
          <w:color w:val="232D37"/>
          <w:sz w:val="16"/>
        </w:rPr>
        <w:t xml:space="preserve">                Age = reader.GetInt32(3)</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students;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Task&lt;Student?&gt; GetStudentByIdAsync(int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SELECT StudentId, Name, Email, Age</w:t>
      </w:r>
    </w:p>
    <w:p>
      <w:pPr>
        <w:spacing w:after="0" w:before="0"/>
        <w:ind w:left="173" w:right="115"/>
        <w:shd w:fill="F3F5F7"/>
      </w:pPr>
      <w:r>
        <w:rPr>
          <w:rFonts w:ascii="Consolas" w:hAnsi="Consolas"/>
          <w:color w:val="232D37"/>
          <w:sz w:val="16"/>
        </w:rPr>
        <w:t xml:space="preserve">            FROM Students</w:t>
      </w:r>
    </w:p>
    <w:p>
      <w:pPr>
        <w:spacing w:after="0" w:before="0"/>
        <w:ind w:left="173" w:right="115"/>
        <w:shd w:fill="F3F5F7"/>
      </w:pPr>
      <w:r>
        <w:rPr>
          <w:rFonts w:ascii="Consolas" w:hAnsi="Consolas"/>
          <w:color w:val="232D37"/>
          <w:sz w:val="16"/>
        </w:rPr>
        <w:t xml:space="preserve">            WHERE StudentId = @StudentId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command.Parameters.AddWithValue("@StudentId",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using var reader = await command.ExecuteReaderAsync();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(await reader.ReadAsync())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new 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StudentId = reader.GetInt32(0),</w:t>
      </w:r>
    </w:p>
    <w:p>
      <w:pPr>
        <w:spacing w:after="0" w:before="0"/>
        <w:ind w:left="173" w:right="115"/>
        <w:shd w:fill="F3F5F7"/>
      </w:pPr>
      <w:r>
        <w:rPr>
          <w:rFonts w:ascii="Consolas" w:hAnsi="Consolas"/>
          <w:color w:val="232D37"/>
          <w:sz w:val="16"/>
        </w:rPr>
        <w:t xml:space="preserve">                Name = reader.GetString(1),</w:t>
      </w:r>
    </w:p>
    <w:p>
      <w:pPr>
        <w:spacing w:after="0" w:before="0"/>
        <w:ind w:left="173" w:right="115"/>
        <w:shd w:fill="F3F5F7"/>
      </w:pPr>
      <w:r>
        <w:rPr>
          <w:rFonts w:ascii="Consolas" w:hAnsi="Consolas"/>
          <w:color w:val="232D37"/>
          <w:sz w:val="16"/>
        </w:rPr>
        <w:t xml:space="preserve">                Email = reader.GetString(2),</w:t>
      </w:r>
    </w:p>
    <w:p>
      <w:pPr>
        <w:spacing w:after="0" w:before="0"/>
        <w:ind w:left="173" w:right="115"/>
        <w:shd w:fill="F3F5F7"/>
      </w:pPr>
      <w:r>
        <w:rPr>
          <w:rFonts w:ascii="Consolas" w:hAnsi="Consolas"/>
          <w:color w:val="232D37"/>
          <w:sz w:val="16"/>
        </w:rPr>
        <w:t xml:space="preserve">                Age = reader.GetInt32(3)</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null;</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pPr>
        <w:pStyle w:val="Heading2"/>
      </w:pPr>
      <w:r>
        <w:t>Repository/CourseRepository.cs</w:t>
      </w:r>
    </w:p>
    <w:p>
      <w:pPr>
        <w:spacing w:after="0" w:before="0"/>
        <w:ind w:left="173" w:right="115"/>
        <w:shd w:fill="F3F5F7"/>
      </w:pPr>
      <w:r>
        <w:rPr>
          <w:rFonts w:ascii="Consolas" w:hAnsi="Consolas"/>
          <w:color w:val="232D37"/>
          <w:sz w:val="16"/>
        </w:rPr>
        <w:t>using Microsoft.Data.SqlClient;</w:t>
      </w:r>
    </w:p>
    <w:p>
      <w:pPr>
        <w:spacing w:after="0" w:before="0"/>
        <w:ind w:left="173" w:right="115"/>
        <w:shd w:fill="F3F5F7"/>
      </w:pPr>
      <w:r>
        <w:rPr>
          <w:rFonts w:ascii="Consolas" w:hAnsi="Consolas"/>
          <w:color w:val="232D37"/>
          <w:sz w:val="16"/>
        </w:rPr>
        <w:t>using StudentCourseManagement.Models;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namespace StudentCourseManagement.Repository;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CourseRepository</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private readonly string _connectionString;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CourseRepository(string 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_connectionString = 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 AddCourseAsync(Course 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INSERT INTO Courses (CourseName, DurationMonths, Fee)</w:t>
      </w:r>
    </w:p>
    <w:p>
      <w:pPr>
        <w:spacing w:after="0" w:before="0"/>
        <w:ind w:left="173" w:right="115"/>
        <w:shd w:fill="F3F5F7"/>
      </w:pPr>
      <w:r>
        <w:rPr>
          <w:rFonts w:ascii="Consolas" w:hAnsi="Consolas"/>
          <w:color w:val="232D37"/>
          <w:sz w:val="16"/>
        </w:rPr>
        <w:t xml:space="preserve">            VALUES (@CourseName, @DurationMonths, @Fee)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command.Parameters.AddWithValue("@CourseName", course.CourseName);</w:t>
      </w:r>
    </w:p>
    <w:p>
      <w:pPr>
        <w:spacing w:after="0" w:before="0"/>
        <w:ind w:left="173" w:right="115"/>
        <w:shd w:fill="F3F5F7"/>
      </w:pPr>
      <w:r>
        <w:rPr>
          <w:rFonts w:ascii="Consolas" w:hAnsi="Consolas"/>
          <w:color w:val="232D37"/>
          <w:sz w:val="16"/>
        </w:rPr>
        <w:t xml:space="preserve">        command.Parameters.AddWithValue("@DurationMonths", course.DurationMonths);</w:t>
      </w:r>
    </w:p>
    <w:p>
      <w:pPr>
        <w:spacing w:after="0" w:before="0"/>
        <w:ind w:left="173" w:right="115"/>
        <w:shd w:fill="F3F5F7"/>
      </w:pPr>
      <w:r>
        <w:rPr>
          <w:rFonts w:ascii="Consolas" w:hAnsi="Consolas"/>
          <w:color w:val="232D37"/>
          <w:sz w:val="16"/>
        </w:rPr>
        <w:t xml:space="preserve">        command.Parameters.AddWithValue("@Fee", course.Fee);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command.ExecuteNonQueryAsync();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Task&lt;List&lt;Course&gt;&gt; GetAllCoursesAsync()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SELECT CourseId, CourseName, DurationMonths, Fee</w:t>
      </w:r>
    </w:p>
    <w:p>
      <w:pPr>
        <w:spacing w:after="0" w:before="0"/>
        <w:ind w:left="173" w:right="115"/>
        <w:shd w:fill="F3F5F7"/>
      </w:pPr>
      <w:r>
        <w:rPr>
          <w:rFonts w:ascii="Consolas" w:hAnsi="Consolas"/>
          <w:color w:val="232D37"/>
          <w:sz w:val="16"/>
        </w:rPr>
        <w:t xml:space="preserve">            FROM Courses</w:t>
      </w:r>
    </w:p>
    <w:p>
      <w:pPr>
        <w:spacing w:after="0" w:before="0"/>
        <w:ind w:left="173" w:right="115"/>
        <w:shd w:fill="F3F5F7"/>
      </w:pPr>
      <w:r>
        <w:rPr>
          <w:rFonts w:ascii="Consolas" w:hAnsi="Consolas"/>
          <w:color w:val="232D37"/>
          <w:sz w:val="16"/>
        </w:rPr>
        <w:t xml:space="preserve">            ORDER BY CourseId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courses = new List&lt;Course&gt;();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using var reader = await command.ExecuteReaderAsync();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while (await reader.ReadAsync())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courses.Add(new 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CourseId = reader.GetInt32(0),</w:t>
      </w:r>
    </w:p>
    <w:p>
      <w:pPr>
        <w:spacing w:after="0" w:before="0"/>
        <w:ind w:left="173" w:right="115"/>
        <w:shd w:fill="F3F5F7"/>
      </w:pPr>
      <w:r>
        <w:rPr>
          <w:rFonts w:ascii="Consolas" w:hAnsi="Consolas"/>
          <w:color w:val="232D37"/>
          <w:sz w:val="16"/>
        </w:rPr>
        <w:t xml:space="preserve">                CourseName = reader.GetString(1),</w:t>
      </w:r>
    </w:p>
    <w:p>
      <w:pPr>
        <w:spacing w:after="0" w:before="0"/>
        <w:ind w:left="173" w:right="115"/>
        <w:shd w:fill="F3F5F7"/>
      </w:pPr>
      <w:r>
        <w:rPr>
          <w:rFonts w:ascii="Consolas" w:hAnsi="Consolas"/>
          <w:color w:val="232D37"/>
          <w:sz w:val="16"/>
        </w:rPr>
        <w:t xml:space="preserve">                DurationMonths = reader.GetInt32(2),</w:t>
      </w:r>
    </w:p>
    <w:p>
      <w:pPr>
        <w:spacing w:after="0" w:before="0"/>
        <w:ind w:left="173" w:right="115"/>
        <w:shd w:fill="F3F5F7"/>
      </w:pPr>
      <w:r>
        <w:rPr>
          <w:rFonts w:ascii="Consolas" w:hAnsi="Consolas"/>
          <w:color w:val="232D37"/>
          <w:sz w:val="16"/>
        </w:rPr>
        <w:t xml:space="preserve">                Fee = reader.GetDecimal(3)</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courses;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Task&lt;Course?&gt; GetCourseByIdAsync(int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query = """</w:t>
      </w:r>
    </w:p>
    <w:p>
      <w:pPr>
        <w:spacing w:after="0" w:before="0"/>
        <w:ind w:left="173" w:right="115"/>
        <w:shd w:fill="F3F5F7"/>
      </w:pPr>
      <w:r>
        <w:rPr>
          <w:rFonts w:ascii="Consolas" w:hAnsi="Consolas"/>
          <w:color w:val="232D37"/>
          <w:sz w:val="16"/>
        </w:rPr>
        <w:t xml:space="preserve">            SELECT CourseId, CourseName, DurationMonths, Fee</w:t>
      </w:r>
    </w:p>
    <w:p>
      <w:pPr>
        <w:spacing w:after="0" w:before="0"/>
        <w:ind w:left="173" w:right="115"/>
        <w:shd w:fill="F3F5F7"/>
      </w:pPr>
      <w:r>
        <w:rPr>
          <w:rFonts w:ascii="Consolas" w:hAnsi="Consolas"/>
          <w:color w:val="232D37"/>
          <w:sz w:val="16"/>
        </w:rPr>
        <w:t xml:space="preserve">            FROM Courses</w:t>
      </w:r>
    </w:p>
    <w:p>
      <w:pPr>
        <w:spacing w:after="0" w:before="0"/>
        <w:ind w:left="173" w:right="115"/>
        <w:shd w:fill="F3F5F7"/>
      </w:pPr>
      <w:r>
        <w:rPr>
          <w:rFonts w:ascii="Consolas" w:hAnsi="Consolas"/>
          <w:color w:val="232D37"/>
          <w:sz w:val="16"/>
        </w:rPr>
        <w:t xml:space="preserve">            WHERE CourseId = @CourseId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using var command = new SqlCommand(query, connection);</w:t>
      </w:r>
    </w:p>
    <w:p>
      <w:pPr>
        <w:spacing w:after="0" w:before="0"/>
        <w:ind w:left="173" w:right="115"/>
        <w:shd w:fill="F3F5F7"/>
      </w:pPr>
      <w:r>
        <w:rPr>
          <w:rFonts w:ascii="Consolas" w:hAnsi="Consolas"/>
          <w:color w:val="232D37"/>
          <w:sz w:val="16"/>
        </w:rPr>
        <w:t xml:space="preserve">        command.Parameters.AddWithValue("@CourseId",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await using var reader = await command.ExecuteReaderAsync();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(await reader.ReadAsync())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new 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CourseId = reader.GetInt32(0),</w:t>
      </w:r>
    </w:p>
    <w:p>
      <w:pPr>
        <w:spacing w:after="0" w:before="0"/>
        <w:ind w:left="173" w:right="115"/>
        <w:shd w:fill="F3F5F7"/>
      </w:pPr>
      <w:r>
        <w:rPr>
          <w:rFonts w:ascii="Consolas" w:hAnsi="Consolas"/>
          <w:color w:val="232D37"/>
          <w:sz w:val="16"/>
        </w:rPr>
        <w:t xml:space="preserve">                CourseName = reader.GetString(1),</w:t>
      </w:r>
    </w:p>
    <w:p>
      <w:pPr>
        <w:spacing w:after="0" w:before="0"/>
        <w:ind w:left="173" w:right="115"/>
        <w:shd w:fill="F3F5F7"/>
      </w:pPr>
      <w:r>
        <w:rPr>
          <w:rFonts w:ascii="Consolas" w:hAnsi="Consolas"/>
          <w:color w:val="232D37"/>
          <w:sz w:val="16"/>
        </w:rPr>
        <w:t xml:space="preserve">                DurationMonths = reader.GetInt32(2),</w:t>
      </w:r>
    </w:p>
    <w:p>
      <w:pPr>
        <w:spacing w:after="0" w:before="0"/>
        <w:ind w:left="173" w:right="115"/>
        <w:shd w:fill="F3F5F7"/>
      </w:pPr>
      <w:r>
        <w:rPr>
          <w:rFonts w:ascii="Consolas" w:hAnsi="Consolas"/>
          <w:color w:val="232D37"/>
          <w:sz w:val="16"/>
        </w:rPr>
        <w:t xml:space="preserve">                Fee = reader.GetDecimal(3)</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null;</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r>
        <w:t>Repository notes: parameterized SQL keeps user input separate from SQL text. ExecuteNonQueryAsync is used for INSERT; ExecuteReaderAsync reads result rows. The connection is disposed automatically when the using scope ends.</w:t>
      </w:r>
    </w:p>
    <w:p>
      <w:pPr>
        <w:pStyle w:val="Heading1"/>
      </w:pPr>
      <w:r>
        <w:t>7. Service layer</w:t>
      </w:r>
    </w:p>
    <w:p>
      <w:pPr>
        <w:pStyle w:val="Heading2"/>
      </w:pPr>
      <w:r>
        <w:t>Services/StudentService.cs</w:t>
      </w:r>
    </w:p>
    <w:p>
      <w:pPr>
        <w:spacing w:after="0" w:before="0"/>
        <w:ind w:left="173" w:right="115"/>
        <w:shd w:fill="F3F5F7"/>
      </w:pPr>
      <w:r>
        <w:rPr>
          <w:rFonts w:ascii="Consolas" w:hAnsi="Consolas"/>
          <w:color w:val="232D37"/>
          <w:sz w:val="16"/>
        </w:rPr>
        <w:t>using StudentCourseManagement.Models;</w:t>
      </w:r>
    </w:p>
    <w:p>
      <w:pPr>
        <w:spacing w:after="0" w:before="0"/>
        <w:ind w:left="173" w:right="115"/>
        <w:shd w:fill="F3F5F7"/>
      </w:pPr>
      <w:r>
        <w:rPr>
          <w:rFonts w:ascii="Consolas" w:hAnsi="Consolas"/>
          <w:color w:val="232D37"/>
          <w:sz w:val="16"/>
        </w:rPr>
        <w:t>using StudentCourseManagement.Repository;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namespace StudentCourseManagement.Services;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StudentService</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private readonly StudentRepository _repository;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StudentService(StudentRepository 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_repository = 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 AddStudentAsync(Student 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(string.IsNullOrWhiteSpace(student.Name))</w:t>
      </w:r>
    </w:p>
    <w:p>
      <w:pPr>
        <w:spacing w:after="0" w:before="0"/>
        <w:ind w:left="173" w:right="115"/>
        <w:shd w:fill="F3F5F7"/>
      </w:pPr>
      <w:r>
        <w:rPr>
          <w:rFonts w:ascii="Consolas" w:hAnsi="Consolas"/>
          <w:color w:val="232D37"/>
          <w:sz w:val="16"/>
        </w:rPr>
        <w:t xml:space="preserve">            throw new ArgumentException("Student name is required.");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(string.IsNullOrWhiteSpace(student.Email))</w:t>
      </w:r>
    </w:p>
    <w:p>
      <w:pPr>
        <w:spacing w:after="0" w:before="0"/>
        <w:ind w:left="173" w:right="115"/>
        <w:shd w:fill="F3F5F7"/>
      </w:pPr>
      <w:r>
        <w:rPr>
          <w:rFonts w:ascii="Consolas" w:hAnsi="Consolas"/>
          <w:color w:val="232D37"/>
          <w:sz w:val="16"/>
        </w:rPr>
        <w:t xml:space="preserve">            throw new ArgumentException("Student email is required.");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(student.Age &lt; 17 || student.Age &gt; 60)</w:t>
      </w:r>
    </w:p>
    <w:p>
      <w:pPr>
        <w:spacing w:after="0" w:before="0"/>
        <w:ind w:left="173" w:right="115"/>
        <w:shd w:fill="F3F5F7"/>
      </w:pPr>
      <w:r>
        <w:rPr>
          <w:rFonts w:ascii="Consolas" w:hAnsi="Consolas"/>
          <w:color w:val="232D37"/>
          <w:sz w:val="16"/>
        </w:rPr>
        <w:t xml:space="preserve">            throw new ArgumentException("Age must be between 17 and 60.");</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_repository.AddStudentAsync(student);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Task&lt;List&lt;Student&gt;&gt; GetAllStudentsAsync()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_repository.GetAllStudentsAsync();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Task&lt;Student?&gt; GetStudentByIdAsync(int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(id &lt;= 0)</w:t>
      </w:r>
    </w:p>
    <w:p>
      <w:pPr>
        <w:spacing w:after="0" w:before="0"/>
        <w:ind w:left="173" w:right="115"/>
        <w:shd w:fill="F3F5F7"/>
      </w:pPr>
      <w:r>
        <w:rPr>
          <w:rFonts w:ascii="Consolas" w:hAnsi="Consolas"/>
          <w:color w:val="232D37"/>
          <w:sz w:val="16"/>
        </w:rPr>
        <w:t xml:space="preserve">            throw new ArgumentException("Student ID must be greater than zero.");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await _repository.GetStudentByIdAsync(id);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pPr>
        <w:pStyle w:val="Heading2"/>
      </w:pPr>
      <w:r>
        <w:t>Services/CourseService.cs</w:t>
      </w:r>
    </w:p>
    <w:p>
      <w:pPr>
        <w:spacing w:after="0" w:before="0"/>
        <w:ind w:left="173" w:right="115"/>
        <w:shd w:fill="F3F5F7"/>
      </w:pPr>
      <w:r>
        <w:rPr>
          <w:rFonts w:ascii="Consolas" w:hAnsi="Consolas"/>
          <w:color w:val="232D37"/>
          <w:sz w:val="16"/>
        </w:rPr>
        <w:t>using StudentCourseManagement.Models;</w:t>
      </w:r>
    </w:p>
    <w:p>
      <w:pPr>
        <w:spacing w:after="0" w:before="0"/>
        <w:ind w:left="173" w:right="115"/>
        <w:shd w:fill="F3F5F7"/>
      </w:pPr>
      <w:r>
        <w:rPr>
          <w:rFonts w:ascii="Consolas" w:hAnsi="Consolas"/>
          <w:color w:val="232D37"/>
          <w:sz w:val="16"/>
        </w:rPr>
        <w:t>using StudentCourseManagement.Repository;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namespace StudentCourseManagement.Services;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public class CourseService</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private readonly CourseRepository _repository;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CourseService(CourseRepository 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_repository = 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 AddCourseAsync(Course 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(string.IsNullOrWhiteSpace(course.CourseName))</w:t>
      </w:r>
    </w:p>
    <w:p>
      <w:pPr>
        <w:spacing w:after="0" w:before="0"/>
        <w:ind w:left="173" w:right="115"/>
        <w:shd w:fill="F3F5F7"/>
      </w:pPr>
      <w:r>
        <w:rPr>
          <w:rFonts w:ascii="Consolas" w:hAnsi="Consolas"/>
          <w:color w:val="232D37"/>
          <w:sz w:val="16"/>
        </w:rPr>
        <w:t xml:space="preserve">            throw new ArgumentException("Course name is required.");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(course.DurationMonths &lt;= 0)</w:t>
      </w:r>
    </w:p>
    <w:p>
      <w:pPr>
        <w:spacing w:after="0" w:before="0"/>
        <w:ind w:left="173" w:right="115"/>
        <w:shd w:fill="F3F5F7"/>
      </w:pPr>
      <w:r>
        <w:rPr>
          <w:rFonts w:ascii="Consolas" w:hAnsi="Consolas"/>
          <w:color w:val="232D37"/>
          <w:sz w:val="16"/>
        </w:rPr>
        <w:t xml:space="preserve">            throw new ArgumentException("Duration must be greater than zero.");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(course.Fee &lt; 0)</w:t>
      </w:r>
    </w:p>
    <w:p>
      <w:pPr>
        <w:spacing w:after="0" w:before="0"/>
        <w:ind w:left="173" w:right="115"/>
        <w:shd w:fill="F3F5F7"/>
      </w:pPr>
      <w:r>
        <w:rPr>
          <w:rFonts w:ascii="Consolas" w:hAnsi="Consolas"/>
          <w:color w:val="232D37"/>
          <w:sz w:val="16"/>
        </w:rPr>
        <w:t xml:space="preserve">            throw new ArgumentException("Course fee cannot be negative.");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_repository.AddCourseAsync(course);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Task&lt;List&lt;Course&gt;&gt; GetAllCoursesAsync()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_repository.GetAllCoursesAsync();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public async Task&lt;Course?&gt; GetCourseByIdAsync(int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(id &lt;= 0)</w:t>
      </w:r>
    </w:p>
    <w:p>
      <w:pPr>
        <w:spacing w:after="0" w:before="0"/>
        <w:ind w:left="173" w:right="115"/>
        <w:shd w:fill="F3F5F7"/>
      </w:pPr>
      <w:r>
        <w:rPr>
          <w:rFonts w:ascii="Consolas" w:hAnsi="Consolas"/>
          <w:color w:val="232D37"/>
          <w:sz w:val="16"/>
        </w:rPr>
        <w:t xml:space="preserve">            throw new ArgumentException("Course ID must be greater than zero.");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return await _repository.GetCourseByIdAsync(id);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pPr>
        <w:pStyle w:val="Heading1"/>
      </w:pPr>
      <w:r>
        <w:t>8. Program.cs — console menu</w:t>
      </w:r>
    </w:p>
    <w:p>
      <w:r>
        <w:t>This version uses top-level statements. Change the server name if your SQL Server instance is not .\\SQLEXPRESS.</w:t>
      </w:r>
    </w:p>
    <w:p>
      <w:pPr>
        <w:spacing w:after="0" w:before="0"/>
        <w:ind w:left="173" w:right="115"/>
        <w:shd w:fill="F3F5F7"/>
      </w:pPr>
      <w:r>
        <w:rPr>
          <w:rFonts w:ascii="Consolas" w:hAnsi="Consolas"/>
          <w:color w:val="232D37"/>
          <w:sz w:val="16"/>
        </w:rPr>
        <w:t>using Microsoft.Data.SqlClient;</w:t>
      </w:r>
    </w:p>
    <w:p>
      <w:pPr>
        <w:spacing w:after="0" w:before="0"/>
        <w:ind w:left="173" w:right="115"/>
        <w:shd w:fill="F3F5F7"/>
      </w:pPr>
      <w:r>
        <w:rPr>
          <w:rFonts w:ascii="Consolas" w:hAnsi="Consolas"/>
          <w:color w:val="232D37"/>
          <w:sz w:val="16"/>
        </w:rPr>
        <w:t>using StudentCourseManagement.Models;</w:t>
      </w:r>
    </w:p>
    <w:p>
      <w:pPr>
        <w:spacing w:after="0" w:before="0"/>
        <w:ind w:left="173" w:right="115"/>
        <w:shd w:fill="F3F5F7"/>
      </w:pPr>
      <w:r>
        <w:rPr>
          <w:rFonts w:ascii="Consolas" w:hAnsi="Consolas"/>
          <w:color w:val="232D37"/>
          <w:sz w:val="16"/>
        </w:rPr>
        <w:t>using StudentCourseManagement.Repository;</w:t>
      </w:r>
    </w:p>
    <w:p>
      <w:pPr>
        <w:spacing w:after="0" w:before="0"/>
        <w:ind w:left="173" w:right="115"/>
        <w:shd w:fill="F3F5F7"/>
      </w:pPr>
      <w:r>
        <w:rPr>
          <w:rFonts w:ascii="Consolas" w:hAnsi="Consolas"/>
          <w:color w:val="232D37"/>
          <w:sz w:val="16"/>
        </w:rPr>
        <w:t>using StudentCourseManagement.Services;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string connectionString =</w:t>
      </w:r>
    </w:p>
    <w:p>
      <w:pPr>
        <w:spacing w:after="0" w:before="0"/>
        <w:ind w:left="173" w:right="115"/>
        <w:shd w:fill="F3F5F7"/>
      </w:pPr>
      <w:r>
        <w:rPr>
          <w:rFonts w:ascii="Consolas" w:hAnsi="Consolas"/>
          <w:color w:val="232D37"/>
          <w:sz w:val="16"/>
        </w:rPr>
        <w:t xml:space="preserve">    @"Server=.\SQLEXPRESS;Database=StudentCourseDB;Trusted_Connection=True;TrustServerCertificate=True;";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var studentRepository = new StudentRepository(connectionString);</w:t>
      </w:r>
    </w:p>
    <w:p>
      <w:pPr>
        <w:spacing w:after="0" w:before="0"/>
        <w:ind w:left="173" w:right="115"/>
        <w:shd w:fill="F3F5F7"/>
      </w:pPr>
      <w:r>
        <w:rPr>
          <w:rFonts w:ascii="Consolas" w:hAnsi="Consolas"/>
          <w:color w:val="232D37"/>
          <w:sz w:val="16"/>
        </w:rPr>
        <w:t>var courseRepository = new CourseRepository(connectionString);</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var studentService = new StudentService(studentRepository);</w:t>
      </w:r>
    </w:p>
    <w:p>
      <w:pPr>
        <w:spacing w:after="0" w:before="0"/>
        <w:ind w:left="173" w:right="115"/>
        <w:shd w:fill="F3F5F7"/>
      </w:pPr>
      <w:r>
        <w:rPr>
          <w:rFonts w:ascii="Consolas" w:hAnsi="Consolas"/>
          <w:color w:val="232D37"/>
          <w:sz w:val="16"/>
        </w:rPr>
        <w:t>var courseService = new CourseService(courseRepository);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while (true)</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Console.WriteLine("\n=== STUDENT COURSE MANAGEMENT ===");</w:t>
      </w:r>
    </w:p>
    <w:p>
      <w:pPr>
        <w:spacing w:after="0" w:before="0"/>
        <w:ind w:left="173" w:right="115"/>
        <w:shd w:fill="F3F5F7"/>
      </w:pPr>
      <w:r>
        <w:rPr>
          <w:rFonts w:ascii="Consolas" w:hAnsi="Consolas"/>
          <w:color w:val="232D37"/>
          <w:sz w:val="16"/>
        </w:rPr>
        <w:t xml:space="preserve">    Console.WriteLine("1. Add Student");</w:t>
      </w:r>
    </w:p>
    <w:p>
      <w:pPr>
        <w:spacing w:after="0" w:before="0"/>
        <w:ind w:left="173" w:right="115"/>
        <w:shd w:fill="F3F5F7"/>
      </w:pPr>
      <w:r>
        <w:rPr>
          <w:rFonts w:ascii="Consolas" w:hAnsi="Consolas"/>
          <w:color w:val="232D37"/>
          <w:sz w:val="16"/>
        </w:rPr>
        <w:t xml:space="preserve">    Console.WriteLine("2. View All Students");</w:t>
      </w:r>
    </w:p>
    <w:p>
      <w:pPr>
        <w:spacing w:after="0" w:before="0"/>
        <w:ind w:left="173" w:right="115"/>
        <w:shd w:fill="F3F5F7"/>
      </w:pPr>
      <w:r>
        <w:rPr>
          <w:rFonts w:ascii="Consolas" w:hAnsi="Consolas"/>
          <w:color w:val="232D37"/>
          <w:sz w:val="16"/>
        </w:rPr>
        <w:t xml:space="preserve">    Console.WriteLine("3. Search Student By ID");</w:t>
      </w:r>
    </w:p>
    <w:p>
      <w:pPr>
        <w:spacing w:after="0" w:before="0"/>
        <w:ind w:left="173" w:right="115"/>
        <w:shd w:fill="F3F5F7"/>
      </w:pPr>
      <w:r>
        <w:rPr>
          <w:rFonts w:ascii="Consolas" w:hAnsi="Consolas"/>
          <w:color w:val="232D37"/>
          <w:sz w:val="16"/>
        </w:rPr>
        <w:t xml:space="preserve">    Console.WriteLine("4. Add Course");</w:t>
      </w:r>
    </w:p>
    <w:p>
      <w:pPr>
        <w:spacing w:after="0" w:before="0"/>
        <w:ind w:left="173" w:right="115"/>
        <w:shd w:fill="F3F5F7"/>
      </w:pPr>
      <w:r>
        <w:rPr>
          <w:rFonts w:ascii="Consolas" w:hAnsi="Consolas"/>
          <w:color w:val="232D37"/>
          <w:sz w:val="16"/>
        </w:rPr>
        <w:t xml:space="preserve">    Console.WriteLine("5. View All Courses");</w:t>
      </w:r>
    </w:p>
    <w:p>
      <w:pPr>
        <w:spacing w:after="0" w:before="0"/>
        <w:ind w:left="173" w:right="115"/>
        <w:shd w:fill="F3F5F7"/>
      </w:pPr>
      <w:r>
        <w:rPr>
          <w:rFonts w:ascii="Consolas" w:hAnsi="Consolas"/>
          <w:color w:val="232D37"/>
          <w:sz w:val="16"/>
        </w:rPr>
        <w:t xml:space="preserve">    Console.WriteLine("6. Search Course By ID");</w:t>
      </w:r>
    </w:p>
    <w:p>
      <w:pPr>
        <w:spacing w:after="0" w:before="0"/>
        <w:ind w:left="173" w:right="115"/>
        <w:shd w:fill="F3F5F7"/>
      </w:pPr>
      <w:r>
        <w:rPr>
          <w:rFonts w:ascii="Consolas" w:hAnsi="Consolas"/>
          <w:color w:val="232D37"/>
          <w:sz w:val="16"/>
        </w:rPr>
        <w:t xml:space="preserve">    Console.WriteLine("7. Exit");</w:t>
      </w:r>
    </w:p>
    <w:p>
      <w:pPr>
        <w:spacing w:after="0" w:before="0"/>
        <w:ind w:left="173" w:right="115"/>
        <w:shd w:fill="F3F5F7"/>
      </w:pPr>
      <w:r>
        <w:rPr>
          <w:rFonts w:ascii="Consolas" w:hAnsi="Consolas"/>
          <w:color w:val="232D37"/>
          <w:sz w:val="16"/>
        </w:rPr>
        <w:t xml:space="preserve">    Console.Write("Enter your choice: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string? choice = Console.ReadLine();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try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switch (choice)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"1":</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Console.Write("Student name: ");</w:t>
      </w:r>
    </w:p>
    <w:p>
      <w:pPr>
        <w:spacing w:after="0" w:before="0"/>
        <w:ind w:left="173" w:right="115"/>
        <w:shd w:fill="F3F5F7"/>
      </w:pPr>
      <w:r>
        <w:rPr>
          <w:rFonts w:ascii="Consolas" w:hAnsi="Consolas"/>
          <w:color w:val="232D37"/>
          <w:sz w:val="16"/>
        </w:rPr>
        <w:t xml:space="preserve">                string name = Console.ReadLine() ??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Console.Write("Email: ");</w:t>
      </w:r>
    </w:p>
    <w:p>
      <w:pPr>
        <w:spacing w:after="0" w:before="0"/>
        <w:ind w:left="173" w:right="115"/>
        <w:shd w:fill="F3F5F7"/>
      </w:pPr>
      <w:r>
        <w:rPr>
          <w:rFonts w:ascii="Consolas" w:hAnsi="Consolas"/>
          <w:color w:val="232D37"/>
          <w:sz w:val="16"/>
        </w:rPr>
        <w:t xml:space="preserve">                string email = Console.ReadLine() ??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Console.Write("Age: ");</w:t>
      </w:r>
    </w:p>
    <w:p>
      <w:pPr>
        <w:spacing w:after="0" w:before="0"/>
        <w:ind w:left="173" w:right="115"/>
        <w:shd w:fill="F3F5F7"/>
      </w:pPr>
      <w:r>
        <w:rPr>
          <w:rFonts w:ascii="Consolas" w:hAnsi="Consolas"/>
          <w:color w:val="232D37"/>
          <w:sz w:val="16"/>
        </w:rPr>
        <w:t xml:space="preserve">                if (!int.TryParse(Console.ReadLine(), out int 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Console.WriteLine("Invalid age.");</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studentService.AddStudentAsync(new Student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Name = name,</w:t>
      </w:r>
    </w:p>
    <w:p>
      <w:pPr>
        <w:spacing w:after="0" w:before="0"/>
        <w:ind w:left="173" w:right="115"/>
        <w:shd w:fill="F3F5F7"/>
      </w:pPr>
      <w:r>
        <w:rPr>
          <w:rFonts w:ascii="Consolas" w:hAnsi="Consolas"/>
          <w:color w:val="232D37"/>
          <w:sz w:val="16"/>
        </w:rPr>
        <w:t xml:space="preserve">                    Email = email,</w:t>
      </w:r>
    </w:p>
    <w:p>
      <w:pPr>
        <w:spacing w:after="0" w:before="0"/>
        <w:ind w:left="173" w:right="115"/>
        <w:shd w:fill="F3F5F7"/>
      </w:pPr>
      <w:r>
        <w:rPr>
          <w:rFonts w:ascii="Consolas" w:hAnsi="Consolas"/>
          <w:color w:val="232D37"/>
          <w:sz w:val="16"/>
        </w:rPr>
        <w:t xml:space="preserve">                    Age = 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Console.WriteLine("Student added successfully.");</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"2":</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students = await studentService.GetAllStudentsAsync();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(students.Count == 0)</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Console.WriteLine("No students found.");</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foreach (var s in students)</w:t>
      </w:r>
    </w:p>
    <w:p>
      <w:pPr>
        <w:spacing w:after="0" w:before="0"/>
        <w:ind w:left="173" w:right="115"/>
        <w:shd w:fill="F3F5F7"/>
      </w:pPr>
      <w:r>
        <w:rPr>
          <w:rFonts w:ascii="Consolas" w:hAnsi="Consolas"/>
          <w:color w:val="232D37"/>
          <w:sz w:val="16"/>
        </w:rPr>
        <w:t xml:space="preserve">                    Console.WriteLine($"{s.StudentId} | {s.Name} | {s.Email} | {s.Age}");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"3":</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Console.Write("Student ID: ");</w:t>
      </w:r>
    </w:p>
    <w:p>
      <w:pPr>
        <w:spacing w:after="0" w:before="0"/>
        <w:ind w:left="173" w:right="115"/>
        <w:shd w:fill="F3F5F7"/>
      </w:pPr>
      <w:r>
        <w:rPr>
          <w:rFonts w:ascii="Consolas" w:hAnsi="Consolas"/>
          <w:color w:val="232D37"/>
          <w:sz w:val="16"/>
        </w:rPr>
        <w:t xml:space="preserve">                if (!int.TryParse(Console.ReadLine(), out 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Console.WriteLine("Invalid student ID.");</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s = await studentService.GetStudentByIdAsync(id);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(s is null)</w:t>
      </w:r>
    </w:p>
    <w:p>
      <w:pPr>
        <w:spacing w:after="0" w:before="0"/>
        <w:ind w:left="173" w:right="115"/>
        <w:shd w:fill="F3F5F7"/>
      </w:pPr>
      <w:r>
        <w:rPr>
          <w:rFonts w:ascii="Consolas" w:hAnsi="Consolas"/>
          <w:color w:val="232D37"/>
          <w:sz w:val="16"/>
        </w:rPr>
        <w:t xml:space="preserve">                    Console.WriteLine("Student not found.");</w:t>
      </w:r>
    </w:p>
    <w:p>
      <w:pPr>
        <w:spacing w:after="0" w:before="0"/>
        <w:ind w:left="173" w:right="115"/>
        <w:shd w:fill="F3F5F7"/>
      </w:pPr>
      <w:r>
        <w:rPr>
          <w:rFonts w:ascii="Consolas" w:hAnsi="Consolas"/>
          <w:color w:val="232D37"/>
          <w:sz w:val="16"/>
        </w:rPr>
        <w:t xml:space="preserve">                else</w:t>
      </w:r>
    </w:p>
    <w:p>
      <w:pPr>
        <w:spacing w:after="0" w:before="0"/>
        <w:ind w:left="173" w:right="115"/>
        <w:shd w:fill="F3F5F7"/>
      </w:pPr>
      <w:r>
        <w:rPr>
          <w:rFonts w:ascii="Consolas" w:hAnsi="Consolas"/>
          <w:color w:val="232D37"/>
          <w:sz w:val="16"/>
        </w:rPr>
        <w:t xml:space="preserve">                    Console.WriteLine($"{s.StudentId} | {s.Name} | {s.Email} | {s.Age}");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"4":</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Console.Write("Course name: ");</w:t>
      </w:r>
    </w:p>
    <w:p>
      <w:pPr>
        <w:spacing w:after="0" w:before="0"/>
        <w:ind w:left="173" w:right="115"/>
        <w:shd w:fill="F3F5F7"/>
      </w:pPr>
      <w:r>
        <w:rPr>
          <w:rFonts w:ascii="Consolas" w:hAnsi="Consolas"/>
          <w:color w:val="232D37"/>
          <w:sz w:val="16"/>
        </w:rPr>
        <w:t xml:space="preserve">                string courseName = Console.ReadLine() ??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Console.Write("Duration in months: ");</w:t>
      </w:r>
    </w:p>
    <w:p>
      <w:pPr>
        <w:spacing w:after="0" w:before="0"/>
        <w:ind w:left="173" w:right="115"/>
        <w:shd w:fill="F3F5F7"/>
      </w:pPr>
      <w:r>
        <w:rPr>
          <w:rFonts w:ascii="Consolas" w:hAnsi="Consolas"/>
          <w:color w:val="232D37"/>
          <w:sz w:val="16"/>
        </w:rPr>
        <w:t xml:space="preserve">                if (!int.TryParse(Console.ReadLine(), out int duration))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Console.WriteLine("Invalid duration.");</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Console.Write("Fee: ");</w:t>
      </w:r>
    </w:p>
    <w:p>
      <w:pPr>
        <w:spacing w:after="0" w:before="0"/>
        <w:ind w:left="173" w:right="115"/>
        <w:shd w:fill="F3F5F7"/>
      </w:pPr>
      <w:r>
        <w:rPr>
          <w:rFonts w:ascii="Consolas" w:hAnsi="Consolas"/>
          <w:color w:val="232D37"/>
          <w:sz w:val="16"/>
        </w:rPr>
        <w:t xml:space="preserve">                if (!decimal.TryParse(Console.ReadLine(), out decimal fee))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Console.WriteLine("Invalid fee.");</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courseService.AddCourseAsync(new Course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CourseName = courseName,</w:t>
      </w:r>
    </w:p>
    <w:p>
      <w:pPr>
        <w:spacing w:after="0" w:before="0"/>
        <w:ind w:left="173" w:right="115"/>
        <w:shd w:fill="F3F5F7"/>
      </w:pPr>
      <w:r>
        <w:rPr>
          <w:rFonts w:ascii="Consolas" w:hAnsi="Consolas"/>
          <w:color w:val="232D37"/>
          <w:sz w:val="16"/>
        </w:rPr>
        <w:t xml:space="preserve">                    DurationMonths = duration,</w:t>
      </w:r>
    </w:p>
    <w:p>
      <w:pPr>
        <w:spacing w:after="0" w:before="0"/>
        <w:ind w:left="173" w:right="115"/>
        <w:shd w:fill="F3F5F7"/>
      </w:pPr>
      <w:r>
        <w:rPr>
          <w:rFonts w:ascii="Consolas" w:hAnsi="Consolas"/>
          <w:color w:val="232D37"/>
          <w:sz w:val="16"/>
        </w:rPr>
        <w:t xml:space="preserve">                    Fee = fee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Console.WriteLine("Course added successfully.");</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"5":</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courses = await courseService.GetAllCoursesAsync();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(courses.Count == 0)</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Console.WriteLine("No courses found.");</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foreach (var c in courses)</w:t>
      </w:r>
    </w:p>
    <w:p>
      <w:pPr>
        <w:spacing w:after="0" w:before="0"/>
        <w:ind w:left="173" w:right="115"/>
        <w:shd w:fill="F3F5F7"/>
      </w:pPr>
      <w:r>
        <w:rPr>
          <w:rFonts w:ascii="Consolas" w:hAnsi="Consolas"/>
          <w:color w:val="232D37"/>
          <w:sz w:val="16"/>
        </w:rPr>
        <w:t xml:space="preserve">                    Console.WriteLine($"{c.CourseId} | {c.CourseName} | {c.DurationMonths} months | {c.Fee:N2}");</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"6":</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Console.Write("Course ID: ");</w:t>
      </w:r>
    </w:p>
    <w:p>
      <w:pPr>
        <w:spacing w:after="0" w:before="0"/>
        <w:ind w:left="173" w:right="115"/>
        <w:shd w:fill="F3F5F7"/>
      </w:pPr>
      <w:r>
        <w:rPr>
          <w:rFonts w:ascii="Consolas" w:hAnsi="Consolas"/>
          <w:color w:val="232D37"/>
          <w:sz w:val="16"/>
        </w:rPr>
        <w:t xml:space="preserve">                if (!int.TryParse(Console.ReadLine(), out int 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Console.WriteLine("Invalid course ID.");</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var c = await courseService.GetCourseByIdAsync(id);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if (c is null)</w:t>
      </w:r>
    </w:p>
    <w:p>
      <w:pPr>
        <w:spacing w:after="0" w:before="0"/>
        <w:ind w:left="173" w:right="115"/>
        <w:shd w:fill="F3F5F7"/>
      </w:pPr>
      <w:r>
        <w:rPr>
          <w:rFonts w:ascii="Consolas" w:hAnsi="Consolas"/>
          <w:color w:val="232D37"/>
          <w:sz w:val="16"/>
        </w:rPr>
        <w:t xml:space="preserve">                    Console.WriteLine("Course not found.");</w:t>
      </w:r>
    </w:p>
    <w:p>
      <w:pPr>
        <w:spacing w:after="0" w:before="0"/>
        <w:ind w:left="173" w:right="115"/>
        <w:shd w:fill="F3F5F7"/>
      </w:pPr>
      <w:r>
        <w:rPr>
          <w:rFonts w:ascii="Consolas" w:hAnsi="Consolas"/>
          <w:color w:val="232D37"/>
          <w:sz w:val="16"/>
        </w:rPr>
        <w:t xml:space="preserve">                else</w:t>
      </w:r>
    </w:p>
    <w:p>
      <w:pPr>
        <w:spacing w:after="0" w:before="0"/>
        <w:ind w:left="173" w:right="115"/>
        <w:shd w:fill="F3F5F7"/>
      </w:pPr>
      <w:r>
        <w:rPr>
          <w:rFonts w:ascii="Consolas" w:hAnsi="Consolas"/>
          <w:color w:val="232D37"/>
          <w:sz w:val="16"/>
        </w:rPr>
        <w:t xml:space="preserve">                    Console.WriteLine($"{c.CourseId} | {c.CourseName} | {c.DurationMonths} months | {c.Fee:N2}");</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case "7":</w:t>
      </w:r>
    </w:p>
    <w:p>
      <w:pPr>
        <w:spacing w:after="0" w:before="0"/>
        <w:ind w:left="173" w:right="115"/>
        <w:shd w:fill="F3F5F7"/>
      </w:pPr>
      <w:r>
        <w:rPr>
          <w:rFonts w:ascii="Consolas" w:hAnsi="Consolas"/>
          <w:color w:val="232D37"/>
          <w:sz w:val="16"/>
        </w:rPr>
        <w:t xml:space="preserve">                Console.WriteLine("Application closed.");</w:t>
      </w:r>
    </w:p>
    <w:p>
      <w:pPr>
        <w:spacing w:after="0" w:before="0"/>
        <w:ind w:left="173" w:right="115"/>
        <w:shd w:fill="F3F5F7"/>
      </w:pPr>
      <w:r>
        <w:rPr>
          <w:rFonts w:ascii="Consolas" w:hAnsi="Consolas"/>
          <w:color w:val="232D37"/>
          <w:sz w:val="16"/>
        </w:rPr>
        <w:t xml:space="preserve">                return;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default:</w:t>
      </w:r>
    </w:p>
    <w:p>
      <w:pPr>
        <w:spacing w:after="0" w:before="0"/>
        <w:ind w:left="173" w:right="115"/>
        <w:shd w:fill="F3F5F7"/>
      </w:pPr>
      <w:r>
        <w:rPr>
          <w:rFonts w:ascii="Consolas" w:hAnsi="Consolas"/>
          <w:color w:val="232D37"/>
          <w:sz w:val="16"/>
        </w:rPr>
        <w:t xml:space="preserve">                Console.WriteLine("Invalid choice.");</w:t>
      </w:r>
    </w:p>
    <w:p>
      <w:pPr>
        <w:spacing w:after="0" w:before="0"/>
        <w:ind w:left="173" w:right="115"/>
        <w:shd w:fill="F3F5F7"/>
      </w:pPr>
      <w:r>
        <w:rPr>
          <w:rFonts w:ascii="Consolas" w:hAnsi="Consolas"/>
          <w:color w:val="232D37"/>
          <w:sz w:val="16"/>
        </w:rPr>
        <w:t xml:space="preserve">                break;</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catch (ArgumentException ex)</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Console.WriteLine($"Validation error: {ex.Message}");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catch (SqlException ex)</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Console.WriteLine($"Database error: {ex.Message}");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catch (Exception ex)</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Console.WriteLine($"Unexpected error: {ex.Message}");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pPr>
        <w:pStyle w:val="Heading1"/>
      </w:pPr>
      <w:r>
        <w:t>9. Sample output</w:t>
      </w:r>
    </w:p>
    <w:p>
      <w:pPr>
        <w:spacing w:after="0" w:before="0"/>
        <w:ind w:left="173" w:right="115"/>
        <w:shd w:fill="F3F5F7"/>
      </w:pPr>
      <w:r>
        <w:rPr>
          <w:rFonts w:ascii="Consolas" w:hAnsi="Consolas"/>
          <w:color w:val="232D37"/>
          <w:sz w:val="16"/>
        </w:rPr>
        <w:t>=== STUDENT COURSE MANAGEMENT ===</w:t>
      </w:r>
    </w:p>
    <w:p>
      <w:pPr>
        <w:spacing w:after="0" w:before="0"/>
        <w:ind w:left="173" w:right="115"/>
        <w:shd w:fill="F3F5F7"/>
      </w:pPr>
      <w:r>
        <w:rPr>
          <w:rFonts w:ascii="Consolas" w:hAnsi="Consolas"/>
          <w:color w:val="232D37"/>
          <w:sz w:val="16"/>
        </w:rPr>
        <w:t>1. Add Student</w:t>
      </w:r>
    </w:p>
    <w:p>
      <w:pPr>
        <w:spacing w:after="0" w:before="0"/>
        <w:ind w:left="173" w:right="115"/>
        <w:shd w:fill="F3F5F7"/>
      </w:pPr>
      <w:r>
        <w:rPr>
          <w:rFonts w:ascii="Consolas" w:hAnsi="Consolas"/>
          <w:color w:val="232D37"/>
          <w:sz w:val="16"/>
        </w:rPr>
        <w:t>2. View All Students</w:t>
      </w:r>
    </w:p>
    <w:p>
      <w:pPr>
        <w:spacing w:after="0" w:before="0"/>
        <w:ind w:left="173" w:right="115"/>
        <w:shd w:fill="F3F5F7"/>
      </w:pPr>
      <w:r>
        <w:rPr>
          <w:rFonts w:ascii="Consolas" w:hAnsi="Consolas"/>
          <w:color w:val="232D37"/>
          <w:sz w:val="16"/>
        </w:rPr>
        <w:t>3. Search Student By ID</w:t>
      </w:r>
    </w:p>
    <w:p>
      <w:pPr>
        <w:spacing w:after="0" w:before="0"/>
        <w:ind w:left="173" w:right="115"/>
        <w:shd w:fill="F3F5F7"/>
      </w:pPr>
      <w:r>
        <w:rPr>
          <w:rFonts w:ascii="Consolas" w:hAnsi="Consolas"/>
          <w:color w:val="232D37"/>
          <w:sz w:val="16"/>
        </w:rPr>
        <w:t>4. Add Course</w:t>
      </w:r>
    </w:p>
    <w:p>
      <w:pPr>
        <w:spacing w:after="0" w:before="0"/>
        <w:ind w:left="173" w:right="115"/>
        <w:shd w:fill="F3F5F7"/>
      </w:pPr>
      <w:r>
        <w:rPr>
          <w:rFonts w:ascii="Consolas" w:hAnsi="Consolas"/>
          <w:color w:val="232D37"/>
          <w:sz w:val="16"/>
        </w:rPr>
        <w:t>5. View All Courses</w:t>
      </w:r>
    </w:p>
    <w:p>
      <w:pPr>
        <w:spacing w:after="0" w:before="0"/>
        <w:ind w:left="173" w:right="115"/>
        <w:shd w:fill="F3F5F7"/>
      </w:pPr>
      <w:r>
        <w:rPr>
          <w:rFonts w:ascii="Consolas" w:hAnsi="Consolas"/>
          <w:color w:val="232D37"/>
          <w:sz w:val="16"/>
        </w:rPr>
        <w:t>6. Search Course By ID</w:t>
      </w:r>
    </w:p>
    <w:p>
      <w:pPr>
        <w:spacing w:after="0" w:before="0"/>
        <w:ind w:left="173" w:right="115"/>
        <w:shd w:fill="F3F5F7"/>
      </w:pPr>
      <w:r>
        <w:rPr>
          <w:rFonts w:ascii="Consolas" w:hAnsi="Consolas"/>
          <w:color w:val="232D37"/>
          <w:sz w:val="16"/>
        </w:rPr>
        <w:t>7. Exit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Enter your choice: 1</w:t>
      </w:r>
    </w:p>
    <w:p>
      <w:pPr>
        <w:spacing w:after="0" w:before="0"/>
        <w:ind w:left="173" w:right="115"/>
        <w:shd w:fill="F3F5F7"/>
      </w:pPr>
      <w:r>
        <w:rPr>
          <w:rFonts w:ascii="Consolas" w:hAnsi="Consolas"/>
          <w:color w:val="232D37"/>
          <w:sz w:val="16"/>
        </w:rPr>
        <w:t>Student name: Arun</w:t>
      </w:r>
    </w:p>
    <w:p>
      <w:pPr>
        <w:spacing w:after="0" w:before="0"/>
        <w:ind w:left="173" w:right="115"/>
        <w:shd w:fill="F3F5F7"/>
      </w:pPr>
      <w:r>
        <w:rPr>
          <w:rFonts w:ascii="Consolas" w:hAnsi="Consolas"/>
          <w:color w:val="232D37"/>
          <w:sz w:val="16"/>
        </w:rPr>
        <w:t>Email: arun@example.com</w:t>
      </w:r>
    </w:p>
    <w:p>
      <w:pPr>
        <w:spacing w:after="0" w:before="0"/>
        <w:ind w:left="173" w:right="115"/>
        <w:shd w:fill="F3F5F7"/>
      </w:pPr>
      <w:r>
        <w:rPr>
          <w:rFonts w:ascii="Consolas" w:hAnsi="Consolas"/>
          <w:color w:val="232D37"/>
          <w:sz w:val="16"/>
        </w:rPr>
        <w:t>Age: 22</w:t>
      </w:r>
    </w:p>
    <w:p>
      <w:pPr>
        <w:spacing w:after="0" w:before="0"/>
        <w:ind w:left="173" w:right="115"/>
        <w:shd w:fill="F3F5F7"/>
      </w:pPr>
      <w:r>
        <w:rPr>
          <w:rFonts w:ascii="Consolas" w:hAnsi="Consolas"/>
          <w:color w:val="232D37"/>
          <w:sz w:val="16"/>
        </w:rPr>
        <w:t>Student added successfully.</w:t>
      </w:r>
    </w:p>
    <w:p>
      <w:r>
        <w:t>A database-generated ID is assigned automatically. The next time the user selects View All Students, the saved record is retrieved from SQL Server.</w:t>
      </w:r>
    </w:p>
    <w:p>
      <w:pPr>
        <w:pStyle w:val="Heading1"/>
      </w:pPr>
      <w:r>
        <w:t>10. One transaction example — student enrollment</w:t>
      </w:r>
    </w:p>
    <w:p>
      <w:r>
        <w:t>Use this as the final extension exercise after the basic project works. A transaction is useful when multiple database changes must either all succeed or all be undone. Here, the app records an enrollment and an audit row in one transaction.</w:t>
      </w:r>
    </w:p>
    <w:p>
      <w:r>
        <w:t>First, run this additional SQL script:</w:t>
      </w:r>
    </w:p>
    <w:p>
      <w:pPr>
        <w:spacing w:after="0" w:before="0"/>
        <w:ind w:left="173" w:right="115"/>
        <w:shd w:fill="F3F5F7"/>
      </w:pPr>
      <w:r>
        <w:rPr>
          <w:rFonts w:ascii="Consolas" w:hAnsi="Consolas"/>
          <w:color w:val="232D37"/>
          <w:sz w:val="16"/>
        </w:rPr>
        <w:t>USE StudentCourseDB;</w:t>
      </w:r>
    </w:p>
    <w:p>
      <w:pPr>
        <w:spacing w:after="0" w:before="0"/>
        <w:ind w:left="173" w:right="115"/>
        <w:shd w:fill="F3F5F7"/>
      </w:pPr>
      <w:r>
        <w:rPr>
          <w:rFonts w:ascii="Consolas" w:hAnsi="Consolas"/>
          <w:color w:val="232D37"/>
          <w:sz w:val="16"/>
        </w:rPr>
        <w:t>GO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CREATE TABLE Enrollments</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EnrollmentId INT IDENTITY(1,1) PRIMARY KEY,</w:t>
      </w:r>
    </w:p>
    <w:p>
      <w:pPr>
        <w:spacing w:after="0" w:before="0"/>
        <w:ind w:left="173" w:right="115"/>
        <w:shd w:fill="F3F5F7"/>
      </w:pPr>
      <w:r>
        <w:rPr>
          <w:rFonts w:ascii="Consolas" w:hAnsi="Consolas"/>
          <w:color w:val="232D37"/>
          <w:sz w:val="16"/>
        </w:rPr>
        <w:t xml:space="preserve">    StudentId INT NOT NULL,</w:t>
      </w:r>
    </w:p>
    <w:p>
      <w:pPr>
        <w:spacing w:after="0" w:before="0"/>
        <w:ind w:left="173" w:right="115"/>
        <w:shd w:fill="F3F5F7"/>
      </w:pPr>
      <w:r>
        <w:rPr>
          <w:rFonts w:ascii="Consolas" w:hAnsi="Consolas"/>
          <w:color w:val="232D37"/>
          <w:sz w:val="16"/>
        </w:rPr>
        <w:t xml:space="preserve">    CourseId INT NOT NULL,</w:t>
      </w:r>
    </w:p>
    <w:p>
      <w:pPr>
        <w:spacing w:after="0" w:before="0"/>
        <w:ind w:left="173" w:right="115"/>
        <w:shd w:fill="F3F5F7"/>
      </w:pPr>
      <w:r>
        <w:rPr>
          <w:rFonts w:ascii="Consolas" w:hAnsi="Consolas"/>
          <w:color w:val="232D37"/>
          <w:sz w:val="16"/>
        </w:rPr>
        <w:t xml:space="preserve">    EnrolledAt DATETIME2 NOT NULL DEFAULT SYSDATETIME(),</w:t>
      </w:r>
    </w:p>
    <w:p>
      <w:pPr>
        <w:spacing w:after="0" w:before="0"/>
        <w:ind w:left="173" w:right="115"/>
        <w:shd w:fill="F3F5F7"/>
      </w:pPr>
      <w:r>
        <w:rPr>
          <w:rFonts w:ascii="Consolas" w:hAnsi="Consolas"/>
          <w:color w:val="232D37"/>
          <w:sz w:val="16"/>
        </w:rPr>
        <w:t xml:space="preserve">    CONSTRAINT FK_Enrollments_Students</w:t>
      </w:r>
    </w:p>
    <w:p>
      <w:pPr>
        <w:spacing w:after="0" w:before="0"/>
        <w:ind w:left="173" w:right="115"/>
        <w:shd w:fill="F3F5F7"/>
      </w:pPr>
      <w:r>
        <w:rPr>
          <w:rFonts w:ascii="Consolas" w:hAnsi="Consolas"/>
          <w:color w:val="232D37"/>
          <w:sz w:val="16"/>
        </w:rPr>
        <w:t xml:space="preserve">        FOREIGN KEY (StudentId) REFERENCES Students(StudentId),</w:t>
      </w:r>
    </w:p>
    <w:p>
      <w:pPr>
        <w:spacing w:after="0" w:before="0"/>
        <w:ind w:left="173" w:right="115"/>
        <w:shd w:fill="F3F5F7"/>
      </w:pPr>
      <w:r>
        <w:rPr>
          <w:rFonts w:ascii="Consolas" w:hAnsi="Consolas"/>
          <w:color w:val="232D37"/>
          <w:sz w:val="16"/>
        </w:rPr>
        <w:t xml:space="preserve">    CONSTRAINT FK_Enrollments_Courses</w:t>
      </w:r>
    </w:p>
    <w:p>
      <w:pPr>
        <w:spacing w:after="0" w:before="0"/>
        <w:ind w:left="173" w:right="115"/>
        <w:shd w:fill="F3F5F7"/>
      </w:pPr>
      <w:r>
        <w:rPr>
          <w:rFonts w:ascii="Consolas" w:hAnsi="Consolas"/>
          <w:color w:val="232D37"/>
          <w:sz w:val="16"/>
        </w:rPr>
        <w:t xml:space="preserve">        FOREIGN KEY (CourseId) REFERENCES Courses(CourseId),</w:t>
      </w:r>
    </w:p>
    <w:p>
      <w:pPr>
        <w:spacing w:after="0" w:before="0"/>
        <w:ind w:left="173" w:right="115"/>
        <w:shd w:fill="F3F5F7"/>
      </w:pPr>
      <w:r>
        <w:rPr>
          <w:rFonts w:ascii="Consolas" w:hAnsi="Consolas"/>
          <w:color w:val="232D37"/>
          <w:sz w:val="16"/>
        </w:rPr>
        <w:t xml:space="preserve">    CONSTRAINT UQ_Enrollments_Student_Course</w:t>
      </w:r>
    </w:p>
    <w:p>
      <w:pPr>
        <w:spacing w:after="0" w:before="0"/>
        <w:ind w:left="173" w:right="115"/>
        <w:shd w:fill="F3F5F7"/>
      </w:pPr>
      <w:r>
        <w:rPr>
          <w:rFonts w:ascii="Consolas" w:hAnsi="Consolas"/>
          <w:color w:val="232D37"/>
          <w:sz w:val="16"/>
        </w:rPr>
        <w:t xml:space="preserve">        UNIQUE (StudentId, CourseId)</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GO</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CREATE TABLE EnrollmentAudit</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AuditId INT IDENTITY(1,1) PRIMARY KEY,</w:t>
      </w:r>
    </w:p>
    <w:p>
      <w:pPr>
        <w:spacing w:after="0" w:before="0"/>
        <w:ind w:left="173" w:right="115"/>
        <w:shd w:fill="F3F5F7"/>
      </w:pPr>
      <w:r>
        <w:rPr>
          <w:rFonts w:ascii="Consolas" w:hAnsi="Consolas"/>
          <w:color w:val="232D37"/>
          <w:sz w:val="16"/>
        </w:rPr>
        <w:t xml:space="preserve">    StudentId INT NOT NULL,</w:t>
      </w:r>
    </w:p>
    <w:p>
      <w:pPr>
        <w:spacing w:after="0" w:before="0"/>
        <w:ind w:left="173" w:right="115"/>
        <w:shd w:fill="F3F5F7"/>
      </w:pPr>
      <w:r>
        <w:rPr>
          <w:rFonts w:ascii="Consolas" w:hAnsi="Consolas"/>
          <w:color w:val="232D37"/>
          <w:sz w:val="16"/>
        </w:rPr>
        <w:t xml:space="preserve">    CourseId INT NOT NULL,</w:t>
      </w:r>
    </w:p>
    <w:p>
      <w:pPr>
        <w:spacing w:after="0" w:before="0"/>
        <w:ind w:left="173" w:right="115"/>
        <w:shd w:fill="F3F5F7"/>
      </w:pPr>
      <w:r>
        <w:rPr>
          <w:rFonts w:ascii="Consolas" w:hAnsi="Consolas"/>
          <w:color w:val="232D37"/>
          <w:sz w:val="16"/>
        </w:rPr>
        <w:t xml:space="preserve">    ActionName NVARCHAR(50) NOT NULL,</w:t>
      </w:r>
    </w:p>
    <w:p>
      <w:pPr>
        <w:spacing w:after="0" w:before="0"/>
        <w:ind w:left="173" w:right="115"/>
        <w:shd w:fill="F3F5F7"/>
      </w:pPr>
      <w:r>
        <w:rPr>
          <w:rFonts w:ascii="Consolas" w:hAnsi="Consolas"/>
          <w:color w:val="232D37"/>
          <w:sz w:val="16"/>
        </w:rPr>
        <w:t xml:space="preserve">    CreatedAt DATETIME2 NOT NULL DEFAULT SYSDATETIME()</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GO</w:t>
      </w:r>
    </w:p>
    <w:p>
      <w:pPr>
        <w:pStyle w:val="Heading2"/>
      </w:pPr>
      <w:r>
        <w:t>Add this method to StudentRepository.cs</w:t>
      </w:r>
    </w:p>
    <w:p>
      <w:r>
        <w:t>This method deliberately writes to two tables. If either operation fails, the transaction is rolled back so the database does not keep only half of the operation.</w:t>
      </w:r>
    </w:p>
    <w:p>
      <w:pPr>
        <w:spacing w:after="0" w:before="0"/>
        <w:ind w:left="173" w:right="115"/>
        <w:shd w:fill="F3F5F7"/>
      </w:pPr>
      <w:r>
        <w:rPr>
          <w:rFonts w:ascii="Consolas" w:hAnsi="Consolas"/>
          <w:color w:val="232D37"/>
          <w:sz w:val="16"/>
        </w:rPr>
        <w:t>public async Task EnrollStudentAsync(int studentId, int courseId)</w:t>
      </w:r>
    </w:p>
    <w:p>
      <w:pPr>
        <w:spacing w:after="0" w:before="0"/>
        <w:ind w:left="173" w:right="115"/>
        <w:shd w:fill="F3F5F7"/>
      </w:pPr>
      <w:r>
        <w:rPr>
          <w:rFonts w:ascii="Consolas" w:hAnsi="Consolas"/>
          <w:color w:val="232D37"/>
          <w:sz w:val="16"/>
        </w:rPr>
        <w:t>{</w:t>
      </w:r>
    </w:p>
    <w:p>
      <w:pPr>
        <w:spacing w:after="0" w:before="0"/>
        <w:ind w:left="173" w:right="115"/>
        <w:shd w:fill="F3F5F7"/>
      </w:pPr>
      <w:r>
        <w:rPr>
          <w:rFonts w:ascii="Consolas" w:hAnsi="Consolas"/>
          <w:color w:val="232D37"/>
          <w:sz w:val="16"/>
        </w:rPr>
        <w:t xml:space="preserve">    await using var connection = new SqlConnection(_connectionString);</w:t>
      </w:r>
    </w:p>
    <w:p>
      <w:pPr>
        <w:spacing w:after="0" w:before="0"/>
        <w:ind w:left="173" w:right="115"/>
        <w:shd w:fill="F3F5F7"/>
      </w:pPr>
      <w:r>
        <w:rPr>
          <w:rFonts w:ascii="Consolas" w:hAnsi="Consolas"/>
          <w:color w:val="232D37"/>
          <w:sz w:val="16"/>
        </w:rPr>
        <w:t xml:space="preserve">    await connection.OpenAsync();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transaction = await connection.BeginTransactionAsync();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try</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enrollmentSql = """</w:t>
      </w:r>
    </w:p>
    <w:p>
      <w:pPr>
        <w:spacing w:after="0" w:before="0"/>
        <w:ind w:left="173" w:right="115"/>
        <w:shd w:fill="F3F5F7"/>
      </w:pPr>
      <w:r>
        <w:rPr>
          <w:rFonts w:ascii="Consolas" w:hAnsi="Consolas"/>
          <w:color w:val="232D37"/>
          <w:sz w:val="16"/>
        </w:rPr>
        <w:t xml:space="preserve">            INSERT INTO Enrollments (StudentId, CourseId)</w:t>
      </w:r>
    </w:p>
    <w:p>
      <w:pPr>
        <w:spacing w:after="0" w:before="0"/>
        <w:ind w:left="173" w:right="115"/>
        <w:shd w:fill="F3F5F7"/>
      </w:pPr>
      <w:r>
        <w:rPr>
          <w:rFonts w:ascii="Consolas" w:hAnsi="Consolas"/>
          <w:color w:val="232D37"/>
          <w:sz w:val="16"/>
        </w:rPr>
        <w:t xml:space="preserve">            VALUES (@StudentId, @CourseId)</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command = new SqlCommand(</w:t>
      </w:r>
    </w:p>
    <w:p>
      <w:pPr>
        <w:spacing w:after="0" w:before="0"/>
        <w:ind w:left="173" w:right="115"/>
        <w:shd w:fill="F3F5F7"/>
      </w:pPr>
      <w:r>
        <w:rPr>
          <w:rFonts w:ascii="Consolas" w:hAnsi="Consolas"/>
          <w:color w:val="232D37"/>
          <w:sz w:val="16"/>
        </w:rPr>
        <w:t xml:space="preserve">            enrollmentSql, connection, (SqlTransaction)transaction))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command.Parameters.AddWithValue("@StudentId", studentId);</w:t>
      </w:r>
    </w:p>
    <w:p>
      <w:pPr>
        <w:spacing w:after="0" w:before="0"/>
        <w:ind w:left="173" w:right="115"/>
        <w:shd w:fill="F3F5F7"/>
      </w:pPr>
      <w:r>
        <w:rPr>
          <w:rFonts w:ascii="Consolas" w:hAnsi="Consolas"/>
          <w:color w:val="232D37"/>
          <w:sz w:val="16"/>
        </w:rPr>
        <w:t xml:space="preserve">            command.Parameters.AddWithValue("@CourseId", courseId);</w:t>
      </w:r>
    </w:p>
    <w:p>
      <w:pPr>
        <w:spacing w:after="0" w:before="0"/>
        <w:ind w:left="173" w:right="115"/>
        <w:shd w:fill="F3F5F7"/>
      </w:pPr>
      <w:r>
        <w:rPr>
          <w:rFonts w:ascii="Consolas" w:hAnsi="Consolas"/>
          <w:color w:val="232D37"/>
          <w:sz w:val="16"/>
        </w:rPr>
        <w:t xml:space="preserve">            await command.ExecuteNonQueryAsync();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const string auditSql = """</w:t>
      </w:r>
    </w:p>
    <w:p>
      <w:pPr>
        <w:spacing w:after="0" w:before="0"/>
        <w:ind w:left="173" w:right="115"/>
        <w:shd w:fill="F3F5F7"/>
      </w:pPr>
      <w:r>
        <w:rPr>
          <w:rFonts w:ascii="Consolas" w:hAnsi="Consolas"/>
          <w:color w:val="232D37"/>
          <w:sz w:val="16"/>
        </w:rPr>
        <w:t xml:space="preserve">            INSERT INTO EnrollmentAudit (StudentId, CourseId, ActionName)</w:t>
      </w:r>
    </w:p>
    <w:p>
      <w:pPr>
        <w:spacing w:after="0" w:before="0"/>
        <w:ind w:left="173" w:right="115"/>
        <w:shd w:fill="F3F5F7"/>
      </w:pPr>
      <w:r>
        <w:rPr>
          <w:rFonts w:ascii="Consolas" w:hAnsi="Consolas"/>
          <w:color w:val="232D37"/>
          <w:sz w:val="16"/>
        </w:rPr>
        <w:t xml:space="preserve">            VALUES (@StudentId, @CourseId, @ActionName)</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using (var command = new SqlCommand(</w:t>
      </w:r>
    </w:p>
    <w:p>
      <w:pPr>
        <w:spacing w:after="0" w:before="0"/>
        <w:ind w:left="173" w:right="115"/>
        <w:shd w:fill="F3F5F7"/>
      </w:pPr>
      <w:r>
        <w:rPr>
          <w:rFonts w:ascii="Consolas" w:hAnsi="Consolas"/>
          <w:color w:val="232D37"/>
          <w:sz w:val="16"/>
        </w:rPr>
        <w:t xml:space="preserve">            auditSql, connection, (SqlTransaction)transaction))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command.Parameters.AddWithValue("@StudentId", studentId);</w:t>
      </w:r>
    </w:p>
    <w:p>
      <w:pPr>
        <w:spacing w:after="0" w:before="0"/>
        <w:ind w:left="173" w:right="115"/>
        <w:shd w:fill="F3F5F7"/>
      </w:pPr>
      <w:r>
        <w:rPr>
          <w:rFonts w:ascii="Consolas" w:hAnsi="Consolas"/>
          <w:color w:val="232D37"/>
          <w:sz w:val="16"/>
        </w:rPr>
        <w:t xml:space="preserve">            command.Parameters.AddWithValue("@CourseId", courseId);</w:t>
      </w:r>
    </w:p>
    <w:p>
      <w:pPr>
        <w:spacing w:after="0" w:before="0"/>
        <w:ind w:left="173" w:right="115"/>
        <w:shd w:fill="F3F5F7"/>
      </w:pPr>
      <w:r>
        <w:rPr>
          <w:rFonts w:ascii="Consolas" w:hAnsi="Consolas"/>
          <w:color w:val="232D37"/>
          <w:sz w:val="16"/>
        </w:rPr>
        <w:t xml:space="preserve">            command.Parameters.AddWithValue("@ActionName", "ENROLLED");</w:t>
      </w:r>
    </w:p>
    <w:p>
      <w:pPr>
        <w:spacing w:after="0" w:before="0"/>
        <w:ind w:left="173" w:right="115"/>
        <w:shd w:fill="F3F5F7"/>
      </w:pPr>
      <w:r>
        <w:rPr>
          <w:rFonts w:ascii="Consolas" w:hAnsi="Consolas"/>
          <w:color w:val="232D37"/>
          <w:sz w:val="16"/>
        </w:rPr>
        <w:t xml:space="preserve">            await command.ExecuteNonQueryAsync();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transaction.CommitAsync();</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catch</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 xml:space="preserve">        await transaction.RollbackAsync();</w:t>
      </w:r>
    </w:p>
    <w:p>
      <w:pPr>
        <w:spacing w:after="0" w:before="0"/>
        <w:ind w:left="173" w:right="115"/>
        <w:shd w:fill="F3F5F7"/>
      </w:pPr>
      <w:r>
        <w:rPr>
          <w:rFonts w:ascii="Consolas" w:hAnsi="Consolas"/>
          <w:color w:val="232D37"/>
          <w:sz w:val="16"/>
        </w:rPr>
        <w:t xml:space="preserve">        throw;</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w:t>
      </w:r>
    </w:p>
    <w:p>
      <w:pPr>
        <w:pStyle w:val="Heading2"/>
      </w:pPr>
      <w:r>
        <w:t>Transaction flow</w:t>
      </w:r>
    </w:p>
    <w:p>
      <w:pPr>
        <w:spacing w:after="0" w:before="0"/>
        <w:ind w:left="173" w:right="115"/>
        <w:shd w:fill="F3F5F7"/>
      </w:pPr>
      <w:r>
        <w:rPr>
          <w:rFonts w:ascii="Consolas" w:hAnsi="Consolas"/>
          <w:color w:val="232D37"/>
          <w:sz w:val="16"/>
        </w:rPr>
        <w:t>Open connection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Begin transaction</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Insert into Enrollments</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Insert into EnrollmentAudit</w:t>
      </w:r>
    </w:p>
    <w:p>
      <w:pPr>
        <w:spacing w:after="0" w:before="0"/>
        <w:ind w:left="173" w:right="115"/>
        <w:shd w:fill="F3F5F7"/>
      </w:pPr>
      <w:r>
        <w:rPr>
          <w:rFonts w:ascii="Consolas" w:hAnsi="Consolas"/>
          <w:color w:val="232D37"/>
          <w:sz w:val="16"/>
        </w:rPr>
        <w:t xml:space="preserve">      |</w:t>
      </w:r>
    </w:p>
    <w:p>
      <w:pPr>
        <w:spacing w:after="0" w:before="0"/>
        <w:ind w:left="173" w:right="115"/>
        <w:shd w:fill="F3F5F7"/>
      </w:pPr>
      <w:r>
        <w:rPr>
          <w:rFonts w:ascii="Consolas" w:hAnsi="Consolas"/>
          <w:color w:val="232D37"/>
          <w:sz w:val="16"/>
        </w:rPr>
        <w:t>Both succeeded?</w:t>
      </w:r>
    </w:p>
    <w:p>
      <w:pPr>
        <w:spacing w:after="0" w:before="0"/>
        <w:ind w:left="173" w:right="115"/>
        <w:shd w:fill="F3F5F7"/>
      </w:pPr>
      <w:r>
        <w:rPr>
          <w:rFonts w:ascii="Consolas" w:hAnsi="Consolas"/>
          <w:color w:val="232D37"/>
          <w:sz w:val="16"/>
        </w:rPr>
        <w:t xml:space="preserve">   /         \</w:t>
      </w:r>
    </w:p>
    <w:p>
      <w:pPr>
        <w:spacing w:after="0" w:before="0"/>
        <w:ind w:left="173" w:right="115"/>
        <w:shd w:fill="F3F5F7"/>
      </w:pPr>
      <w:r>
        <w:rPr>
          <w:rFonts w:ascii="Consolas" w:hAnsi="Consolas"/>
          <w:color w:val="232D37"/>
          <w:sz w:val="16"/>
        </w:rPr>
        <w:t xml:space="preserve"> Yes          No</w:t>
      </w:r>
    </w:p>
    <w:p>
      <w:pPr>
        <w:spacing w:after="0" w:before="0"/>
        <w:ind w:left="173" w:right="115"/>
        <w:shd w:fill="F3F5F7"/>
      </w:pPr>
      <w:r>
        <w:rPr>
          <w:rFonts w:ascii="Consolas" w:hAnsi="Consolas"/>
          <w:color w:val="232D37"/>
          <w:sz w:val="16"/>
        </w:rPr>
        <w:t xml:space="preserve">  |            |</w:t>
      </w:r>
    </w:p>
    <w:p>
      <w:pPr>
        <w:spacing w:after="0" w:before="0"/>
        <w:ind w:left="173" w:right="115"/>
        <w:shd w:fill="F3F5F7"/>
      </w:pPr>
      <w:r>
        <w:rPr>
          <w:rFonts w:ascii="Consolas" w:hAnsi="Consolas"/>
          <w:color w:val="232D37"/>
          <w:sz w:val="16"/>
        </w:rPr>
        <w:t>COMMIT       ROLLBACK</w:t>
      </w:r>
    </w:p>
    <w:p>
      <w:pPr>
        <w:spacing w:after="0" w:before="0"/>
        <w:ind w:left="173" w:right="115"/>
        <w:shd w:fill="F3F5F7"/>
      </w:pPr>
      <w:r>
        <w:rPr>
          <w:rFonts w:ascii="Consolas" w:hAnsi="Consolas"/>
          <w:color w:val="232D37"/>
          <w:sz w:val="16"/>
        </w:rPr>
        <w:t xml:space="preserve">  |            |</w:t>
      </w:r>
    </w:p>
    <w:p>
      <w:pPr>
        <w:spacing w:after="0" w:before="0"/>
        <w:ind w:left="173" w:right="115"/>
        <w:shd w:fill="F3F5F7"/>
      </w:pPr>
      <w:r>
        <w:rPr>
          <w:rFonts w:ascii="Consolas" w:hAnsi="Consolas"/>
          <w:color w:val="232D37"/>
          <w:sz w:val="16"/>
        </w:rPr>
        <w:t>Keep both    Undo transaction changes</w:t>
      </w:r>
    </w:p>
    <w:p>
      <w:r>
        <w:t>Transaction concepts:</w:t>
      </w:r>
    </w:p>
    <w:p>
      <w:pPr>
        <w:pStyle w:val="ListBullet"/>
      </w:pPr>
      <w:r>
        <w:t>BeginTransactionAsync() — starts the transaction.</w:t>
      </w:r>
    </w:p>
    <w:p>
      <w:pPr>
        <w:pStyle w:val="ListBullet"/>
      </w:pPr>
      <w:r>
        <w:t>Every command in the transaction must use the same connection and transaction.</w:t>
      </w:r>
    </w:p>
    <w:p>
      <w:pPr>
        <w:pStyle w:val="ListBullet"/>
      </w:pPr>
      <w:r>
        <w:t>CommitAsync() — permanently confirms all changes in the transaction.</w:t>
      </w:r>
    </w:p>
    <w:p>
      <w:pPr>
        <w:pStyle w:val="ListBullet"/>
      </w:pPr>
      <w:r>
        <w:t>RollbackAsync() — cancels the transaction's uncommitted changes.</w:t>
      </w:r>
    </w:p>
    <w:p>
      <w:pPr>
        <w:pStyle w:val="ListBullet"/>
      </w:pPr>
      <w:r>
        <w:t>throw; — rethrows the original exception so the calling layer can handle it.</w:t>
      </w:r>
    </w:p>
    <w:p>
      <w:pPr>
        <w:pStyle w:val="Heading2"/>
      </w:pPr>
      <w:r>
        <w:t>Try the transaction</w:t>
      </w:r>
    </w:p>
    <w:p>
      <w:pPr>
        <w:pStyle w:val="ListNumber"/>
      </w:pPr>
      <w:r>
        <w:t>Make sure at least one student and one course exist; note their IDs.</w:t>
      </w:r>
    </w:p>
    <w:p>
      <w:pPr>
        <w:pStyle w:val="ListNumber"/>
      </w:pPr>
      <w:r>
        <w:t>Call EnrollStudentAsync(studentId, courseId) from a temporary test call or a new menu option.</w:t>
      </w:r>
    </w:p>
    <w:p>
      <w:pPr>
        <w:pStyle w:val="ListNumber"/>
      </w:pPr>
      <w:r>
        <w:t>Verify both rows were created using the SQL queries below.</w:t>
      </w:r>
    </w:p>
    <w:p>
      <w:pPr>
        <w:pStyle w:val="ListNumber"/>
      </w:pPr>
      <w:r>
        <w:t>Try enrolling the same student in the same course again. The unique constraint should reject the duplicate, and the transaction should roll back.</w:t>
      </w:r>
    </w:p>
    <w:p>
      <w:pPr>
        <w:spacing w:after="0" w:before="0"/>
        <w:ind w:left="173" w:right="115"/>
        <w:shd w:fill="F3F5F7"/>
      </w:pPr>
      <w:r>
        <w:rPr>
          <w:rFonts w:ascii="Consolas" w:hAnsi="Consolas"/>
          <w:color w:val="232D37"/>
          <w:sz w:val="16"/>
        </w:rPr>
        <w:t>SELECT * FROM Enrollments;</w:t>
      </w:r>
    </w:p>
    <w:p>
      <w:pPr>
        <w:spacing w:after="0" w:before="0"/>
        <w:ind w:left="173" w:right="115"/>
        <w:shd w:fill="F3F5F7"/>
      </w:pPr>
      <w:r>
        <w:rPr>
          <w:rFonts w:ascii="Consolas" w:hAnsi="Consolas"/>
          <w:color w:val="232D37"/>
          <w:sz w:val="16"/>
        </w:rPr>
        <w:t>SELECT * FROM EnrollmentAudit;</w:t>
      </w:r>
    </w:p>
    <w:p>
      <w:r>
        <w:t>Teaching note: if the audit INSERT fails after the enrollment INSERT succeeds, rollback undoes the enrollment INSERT too. This is the practical reason to use a transaction.</w:t>
      </w:r>
    </w:p>
    <w:p>
      <w:pPr>
        <w:pStyle w:val="Heading1"/>
      </w:pPr>
      <w:r>
        <w:t>11. Quick revision</w:t>
      </w:r>
    </w:p>
    <w:tbl>
      <w:tblPr>
        <w:tblStyle w:val="LightShading-Accent1"/>
        <w:tblW w:type="auto" w:w="0"/>
        <w:tblLook w:firstColumn="1" w:firstRow="1" w:lastColumn="0" w:lastRow="0" w:noHBand="0" w:noVBand="1" w:val="04A0"/>
      </w:tblPr>
      <w:tblGrid>
        <w:gridCol w:w="5040"/>
        <w:gridCol w:w="5040"/>
      </w:tblGrid>
      <w:tr>
        <w:tc>
          <w:tcPr>
            <w:tcW w:type="dxa" w:w="5040"/>
          </w:tcPr>
          <w:p>
            <w:r>
              <w:t>Concept</w:t>
            </w:r>
          </w:p>
        </w:tc>
        <w:tc>
          <w:tcPr>
            <w:tcW w:type="dxa" w:w="5040"/>
          </w:tcPr>
          <w:p>
            <w:r>
              <w:t>Used for</w:t>
            </w:r>
          </w:p>
        </w:tc>
      </w:tr>
      <w:tr>
        <w:tc>
          <w:tcPr>
            <w:tcW w:type="dxa" w:w="5040"/>
          </w:tcPr>
          <w:p>
            <w:r>
              <w:t>SqlConnection</w:t>
            </w:r>
          </w:p>
        </w:tc>
        <w:tc>
          <w:tcPr>
            <w:tcW w:type="dxa" w:w="5040"/>
          </w:tcPr>
          <w:p>
            <w:r>
              <w:t>Opening a connection to SQL Server</w:t>
            </w:r>
          </w:p>
        </w:tc>
      </w:tr>
      <w:tr>
        <w:tc>
          <w:tcPr>
            <w:tcW w:type="dxa" w:w="5040"/>
          </w:tcPr>
          <w:p>
            <w:r>
              <w:t>SqlCommand</w:t>
            </w:r>
          </w:p>
        </w:tc>
        <w:tc>
          <w:tcPr>
            <w:tcW w:type="dxa" w:w="5040"/>
          </w:tcPr>
          <w:p>
            <w:r>
              <w:t>Executing SQL statements</w:t>
            </w:r>
          </w:p>
        </w:tc>
      </w:tr>
      <w:tr>
        <w:tc>
          <w:tcPr>
            <w:tcW w:type="dxa" w:w="5040"/>
          </w:tcPr>
          <w:p>
            <w:r>
              <w:t>Parameters</w:t>
            </w:r>
          </w:p>
        </w:tc>
        <w:tc>
          <w:tcPr>
            <w:tcW w:type="dxa" w:w="5040"/>
          </w:tcPr>
          <w:p>
            <w:r>
              <w:t>Passing values safely to SQL queries</w:t>
            </w:r>
          </w:p>
        </w:tc>
      </w:tr>
      <w:tr>
        <w:tc>
          <w:tcPr>
            <w:tcW w:type="dxa" w:w="5040"/>
          </w:tcPr>
          <w:p>
            <w:r>
              <w:t>ExecuteNonQueryAsync</w:t>
            </w:r>
          </w:p>
        </w:tc>
        <w:tc>
          <w:tcPr>
            <w:tcW w:type="dxa" w:w="5040"/>
          </w:tcPr>
          <w:p>
            <w:r>
              <w:t>INSERT operations in this project</w:t>
            </w:r>
          </w:p>
        </w:tc>
      </w:tr>
      <w:tr>
        <w:tc>
          <w:tcPr>
            <w:tcW w:type="dxa" w:w="5040"/>
          </w:tcPr>
          <w:p>
            <w:r>
              <w:t>ExecuteReaderAsync</w:t>
            </w:r>
          </w:p>
        </w:tc>
        <w:tc>
          <w:tcPr>
            <w:tcW w:type="dxa" w:w="5040"/>
          </w:tcPr>
          <w:p>
            <w:r>
              <w:t>Reading multiple or single result rows</w:t>
            </w:r>
          </w:p>
        </w:tc>
      </w:tr>
      <w:tr>
        <w:tc>
          <w:tcPr>
            <w:tcW w:type="dxa" w:w="5040"/>
          </w:tcPr>
          <w:p>
            <w:r>
              <w:t>Service layer</w:t>
            </w:r>
          </w:p>
        </w:tc>
        <w:tc>
          <w:tcPr>
            <w:tcW w:type="dxa" w:w="5040"/>
          </w:tcPr>
          <w:p>
            <w:r>
              <w:t>Validation and business rules</w:t>
            </w:r>
          </w:p>
        </w:tc>
      </w:tr>
      <w:tr>
        <w:tc>
          <w:tcPr>
            <w:tcW w:type="dxa" w:w="5040"/>
          </w:tcPr>
          <w:p>
            <w:r>
              <w:t>Repository layer</w:t>
            </w:r>
          </w:p>
        </w:tc>
        <w:tc>
          <w:tcPr>
            <w:tcW w:type="dxa" w:w="5040"/>
          </w:tcPr>
          <w:p>
            <w:r>
              <w:t>Database operations</w:t>
            </w:r>
          </w:p>
        </w:tc>
      </w:tr>
      <w:tr>
        <w:tc>
          <w:tcPr>
            <w:tcW w:type="dxa" w:w="5040"/>
          </w:tcPr>
          <w:p>
            <w:r>
              <w:t>Transaction</w:t>
            </w:r>
          </w:p>
        </w:tc>
        <w:tc>
          <w:tcPr>
            <w:tcW w:type="dxa" w:w="5040"/>
          </w:tcPr>
          <w:p>
            <w:r>
              <w:t>Making related database changes succeed or fail together</w:t>
            </w:r>
          </w:p>
        </w:tc>
      </w:tr>
    </w:tbl>
    <w:p/>
    <w:p>
      <w:pPr>
        <w:jc w:val="center"/>
      </w:pPr>
      <w:r>
        <w:rPr>
          <w:b/>
          <w:color w:val="1F4E79"/>
        </w:rPr>
        <w:t>End of project guide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Student Course Management System | ADO.NET Practice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