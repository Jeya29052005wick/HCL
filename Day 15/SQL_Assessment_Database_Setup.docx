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SQL Server Practice Database</w:t>
      </w:r>
    </w:p>
    <w:p>
      <w:pPr>
        <w:jc w:val="center"/>
      </w:pPr>
      <w:r>
        <w:rPr>
          <w:i/>
          <w:color w:val="5A5A5A"/>
          <w:sz w:val="20"/>
        </w:rPr>
        <w:t>Fresh table creation and sample data insertion script</w:t>
      </w:r>
    </w:p>
    <w:p>
      <w:r>
        <w:rPr>
          <w:b/>
        </w:rPr>
        <w:t xml:space="preserve">Before you run this script: </w:t>
      </w:r>
      <w:r>
        <w:t>It creates a separate database named LearnerManagementAssessment. If that database already exists, it will be dropped and recreated. Do not run it against a database containing work you need to keep.</w:t>
      </w:r>
    </w:p>
    <w:p>
      <w:pPr>
        <w:pStyle w:val="Heading1"/>
      </w:pPr>
      <w:r>
        <w:t>Database overview</w:t>
      </w:r>
    </w:p>
    <w:p>
      <w:r>
        <w:t>Tables: Departments, Students, Courses, Enrollments, Assessments, AssessmentResults, and Payments. The script uses set-based inserts to generate a useful practice dataset, including NULL department assignments, courses without enrollments, pending results, inactive courses, and varied payment statuses.</w:t>
      </w:r>
    </w:p>
    <w:p>
      <w:pPr>
        <w:pStyle w:val="Heading1"/>
      </w:pPr>
      <w:r>
        <w:t>Complete SQL script</w:t>
      </w:r>
    </w:p>
    <w:p>
      <w:pPr>
        <w:spacing w:after="100"/>
        <w:ind w:left="259" w:right="144"/>
        <w:shd w:fill="F2F5F8"/>
      </w:pPr>
      <w:r>
        <w:rPr>
          <w:rFonts w:ascii="Consolas" w:hAnsi="Consolas"/>
          <w:color w:val="19375F"/>
          <w:sz w:val="16"/>
        </w:rPr>
        <w:t>/*</w:t>
      </w:r>
      <w:r>
        <w:br/>
      </w:r>
      <w:r>
        <w:rPr>
          <w:rFonts w:ascii="Consolas" w:hAnsi="Consolas"/>
          <w:color w:val="19375F"/>
          <w:sz w:val="16"/>
        </w:rPr>
        <w:t>SQL SERVER PRACTICE DATABASE</w:t>
      </w:r>
      <w:r>
        <w:br/>
      </w:r>
      <w:r>
        <w:rPr>
          <w:rFonts w:ascii="Consolas" w:hAnsi="Consolas"/>
          <w:color w:val="19375F"/>
          <w:sz w:val="16"/>
        </w:rPr>
        <w:t>Database: LearnerManagementAssessment</w:t>
      </w:r>
      <w:r>
        <w:br/>
      </w:r>
      <w:r>
        <w:rPr>
          <w:rFonts w:ascii="Consolas" w:hAnsi="Consolas"/>
          <w:color w:val="19375F"/>
          <w:sz w:val="16"/>
        </w:rPr>
        <w:t>Purpose: Query-writing practice for filtering, aggregates, GROUP BY/HAVING,</w:t>
      </w:r>
      <w:r>
        <w:br/>
      </w:r>
      <w:r>
        <w:rPr>
          <w:rFonts w:ascii="Consolas" w:hAnsi="Consolas"/>
          <w:color w:val="19375F"/>
          <w:sz w:val="16"/>
        </w:rPr>
        <w:t>joins, pagination, and subqueries.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Run this script in SSMS using an account allowed to create databases.</w:t>
      </w:r>
      <w:r>
        <w:br/>
      </w:r>
      <w:r>
        <w:rPr>
          <w:rFonts w:ascii="Consolas" w:hAnsi="Consolas"/>
          <w:color w:val="19375F"/>
          <w:sz w:val="16"/>
        </w:rPr>
        <w:t>WARNING: If the database already exists, this script drops and recreates it.</w:t>
      </w:r>
      <w:r>
        <w:br/>
      </w:r>
      <w:r>
        <w:rPr>
          <w:rFonts w:ascii="Consolas" w:hAnsi="Consolas"/>
          <w:color w:val="19375F"/>
          <w:sz w:val="16"/>
        </w:rPr>
        <w:t>Back up anything important before running.</w:t>
      </w:r>
      <w:r>
        <w:br/>
      </w:r>
      <w:r>
        <w:rPr>
          <w:rFonts w:ascii="Consolas" w:hAnsi="Consolas"/>
          <w:color w:val="19375F"/>
          <w:sz w:val="16"/>
        </w:rPr>
        <w:t>*/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USE master;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IF DB_ID(N'LearnerManagementAssessment') IS NOT NULL</w:t>
      </w:r>
      <w:r>
        <w:br/>
      </w:r>
      <w:r>
        <w:rPr>
          <w:rFonts w:ascii="Consolas" w:hAnsi="Consolas"/>
          <w:color w:val="19375F"/>
          <w:sz w:val="16"/>
        </w:rPr>
        <w:t>BEGIN</w:t>
      </w:r>
      <w:r>
        <w:br/>
      </w:r>
      <w:r>
        <w:rPr>
          <w:rFonts w:ascii="Consolas" w:hAnsi="Consolas"/>
          <w:color w:val="19375F"/>
          <w:sz w:val="16"/>
        </w:rPr>
        <w:t xml:space="preserve">    ALTER DATABASE LearnerManagementAssessment SET SINGLE_USER WITH ROLLBACK IMMEDIATE;</w:t>
      </w:r>
      <w:r>
        <w:br/>
      </w:r>
      <w:r>
        <w:rPr>
          <w:rFonts w:ascii="Consolas" w:hAnsi="Consolas"/>
          <w:color w:val="19375F"/>
          <w:sz w:val="16"/>
        </w:rPr>
        <w:t xml:space="preserve">    DROP DATABASE LearnerManagementAssessment;</w:t>
      </w:r>
      <w:r>
        <w:br/>
      </w:r>
      <w:r>
        <w:rPr>
          <w:rFonts w:ascii="Consolas" w:hAnsi="Consolas"/>
          <w:color w:val="19375F"/>
          <w:sz w:val="16"/>
        </w:rPr>
        <w:t>END;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CREATE DATABASE LearnerManagementAssessment;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>USE LearnerManagementAssessment;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1. Departments */</w:t>
      </w:r>
      <w:r>
        <w:br/>
      </w:r>
      <w:r>
        <w:rPr>
          <w:rFonts w:ascii="Consolas" w:hAnsi="Consolas"/>
          <w:color w:val="19375F"/>
          <w:sz w:val="16"/>
        </w:rPr>
        <w:t>CREATE TABLE Departments</w:t>
      </w:r>
      <w:r>
        <w:br/>
      </w:r>
      <w:r>
        <w:rPr>
          <w:rFonts w:ascii="Consolas" w:hAnsi="Consolas"/>
          <w:color w:val="19375F"/>
          <w:sz w:val="16"/>
        </w:rPr>
        <w:t>(</w:t>
      </w:r>
      <w:r>
        <w:br/>
      </w:r>
      <w:r>
        <w:rPr>
          <w:rFonts w:ascii="Consolas" w:hAnsi="Consolas"/>
          <w:color w:val="19375F"/>
          <w:sz w:val="16"/>
        </w:rPr>
        <w:t xml:space="preserve">    DepartmentId INT IDENTITY(1,1) CONSTRAINT PK_Departments PRIMARY KEY,</w:t>
      </w:r>
      <w:r>
        <w:br/>
      </w:r>
      <w:r>
        <w:rPr>
          <w:rFonts w:ascii="Consolas" w:hAnsi="Consolas"/>
          <w:color w:val="19375F"/>
          <w:sz w:val="16"/>
        </w:rPr>
        <w:t xml:space="preserve">    DepartmentName NVARCHAR(100) NOT NULL CONSTRAINT UQ_Departments_Name UNIQUE,</w:t>
      </w:r>
      <w:r>
        <w:br/>
      </w:r>
      <w:r>
        <w:rPr>
          <w:rFonts w:ascii="Consolas" w:hAnsi="Consolas"/>
          <w:color w:val="19375F"/>
          <w:sz w:val="16"/>
        </w:rPr>
        <w:t xml:space="preserve">    Location NVARCHAR(100) NOT NULL</w:t>
      </w:r>
      <w:r>
        <w:br/>
      </w:r>
      <w:r>
        <w:rPr>
          <w:rFonts w:ascii="Consolas" w:hAnsi="Consolas"/>
          <w:color w:val="19375F"/>
          <w:sz w:val="16"/>
        </w:rPr>
        <w:t>);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2. Students */</w:t>
      </w:r>
      <w:r>
        <w:br/>
      </w:r>
      <w:r>
        <w:rPr>
          <w:rFonts w:ascii="Consolas" w:hAnsi="Consolas"/>
          <w:color w:val="19375F"/>
          <w:sz w:val="16"/>
        </w:rPr>
        <w:t>CREATE TABLE Students</w:t>
      </w:r>
      <w:r>
        <w:br/>
      </w:r>
      <w:r>
        <w:rPr>
          <w:rFonts w:ascii="Consolas" w:hAnsi="Consolas"/>
          <w:color w:val="19375F"/>
          <w:sz w:val="16"/>
        </w:rPr>
        <w:t>(</w:t>
      </w:r>
      <w:r>
        <w:br/>
      </w:r>
      <w:r>
        <w:rPr>
          <w:rFonts w:ascii="Consolas" w:hAnsi="Consolas"/>
          <w:color w:val="19375F"/>
          <w:sz w:val="16"/>
        </w:rPr>
        <w:t xml:space="preserve">    StudentId INT IDENTITY(1,1) CONSTRAINT PK_Students PRIMARY KEY,</w:t>
      </w:r>
      <w:r>
        <w:br/>
      </w:r>
      <w:r>
        <w:rPr>
          <w:rFonts w:ascii="Consolas" w:hAnsi="Consolas"/>
          <w:color w:val="19375F"/>
          <w:sz w:val="16"/>
        </w:rPr>
        <w:t xml:space="preserve">    Name NVARCHAR(100) NOT NULL,</w:t>
      </w:r>
      <w:r>
        <w:br/>
      </w:r>
      <w:r>
        <w:rPr>
          <w:rFonts w:ascii="Consolas" w:hAnsi="Consolas"/>
          <w:color w:val="19375F"/>
          <w:sz w:val="16"/>
        </w:rPr>
        <w:t xml:space="preserve">    Email NVARCHAR(255) NOT NULL CONSTRAINT UQ_Students_Email UNIQUE,</w:t>
      </w:r>
      <w:r>
        <w:br/>
      </w:r>
      <w:r>
        <w:rPr>
          <w:rFonts w:ascii="Consolas" w:hAnsi="Consolas"/>
          <w:color w:val="19375F"/>
          <w:sz w:val="16"/>
        </w:rPr>
        <w:t xml:space="preserve">    Age INT NOT NULL CONSTRAINT CK_Students_Age CHECK (Age BETWEEN 17 AND 60),</w:t>
      </w:r>
      <w:r>
        <w:br/>
      </w:r>
      <w:r>
        <w:rPr>
          <w:rFonts w:ascii="Consolas" w:hAnsi="Consolas"/>
          <w:color w:val="19375F"/>
          <w:sz w:val="16"/>
        </w:rPr>
        <w:t xml:space="preserve">    DepartmentId INT NULL,</w:t>
      </w:r>
      <w:r>
        <w:br/>
      </w:r>
      <w:r>
        <w:rPr>
          <w:rFonts w:ascii="Consolas" w:hAnsi="Consolas"/>
          <w:color w:val="19375F"/>
          <w:sz w:val="16"/>
        </w:rPr>
        <w:t xml:space="preserve">    AdmissionDate DATE NOT NULL,</w:t>
      </w:r>
      <w:r>
        <w:br/>
      </w:r>
      <w:r>
        <w:rPr>
          <w:rFonts w:ascii="Consolas" w:hAnsi="Consolas"/>
          <w:color w:val="19375F"/>
          <w:sz w:val="16"/>
        </w:rPr>
        <w:t xml:space="preserve">    IsActive BIT NOT NULL CONSTRAINT DF_Students_IsActive DEFAULT (1),</w:t>
      </w:r>
      <w:r>
        <w:br/>
      </w:r>
      <w:r>
        <w:rPr>
          <w:rFonts w:ascii="Consolas" w:hAnsi="Consolas"/>
          <w:color w:val="19375F"/>
          <w:sz w:val="16"/>
        </w:rPr>
        <w:t xml:space="preserve">    CONSTRAINT FK_Students_Departments FOREIGN KEY (DepartmentId)</w:t>
      </w:r>
      <w:r>
        <w:br/>
      </w:r>
      <w:r>
        <w:rPr>
          <w:rFonts w:ascii="Consolas" w:hAnsi="Consolas"/>
          <w:color w:val="19375F"/>
          <w:sz w:val="16"/>
        </w:rPr>
        <w:t xml:space="preserve">        REFERENCES Departments(DepartmentId)</w:t>
      </w:r>
      <w:r>
        <w:br/>
      </w:r>
      <w:r>
        <w:rPr>
          <w:rFonts w:ascii="Consolas" w:hAnsi="Consolas"/>
          <w:color w:val="19375F"/>
          <w:sz w:val="16"/>
        </w:rPr>
        <w:t>);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3. Courses */</w:t>
      </w:r>
      <w:r>
        <w:br/>
      </w:r>
      <w:r>
        <w:rPr>
          <w:rFonts w:ascii="Consolas" w:hAnsi="Consolas"/>
          <w:color w:val="19375F"/>
          <w:sz w:val="16"/>
        </w:rPr>
        <w:t>CREATE TABLE Courses</w:t>
      </w:r>
      <w:r>
        <w:br/>
      </w:r>
      <w:r>
        <w:rPr>
          <w:rFonts w:ascii="Consolas" w:hAnsi="Consolas"/>
          <w:color w:val="19375F"/>
          <w:sz w:val="16"/>
        </w:rPr>
        <w:t>(</w:t>
      </w:r>
      <w:r>
        <w:br/>
      </w:r>
      <w:r>
        <w:rPr>
          <w:rFonts w:ascii="Consolas" w:hAnsi="Consolas"/>
          <w:color w:val="19375F"/>
          <w:sz w:val="16"/>
        </w:rPr>
        <w:t xml:space="preserve">    CourseId INT IDENTITY(1,1) CONSTRAINT PK_Courses PRIMARY KEY,</w:t>
      </w:r>
      <w:r>
        <w:br/>
      </w:r>
      <w:r>
        <w:rPr>
          <w:rFonts w:ascii="Consolas" w:hAnsi="Consolas"/>
          <w:color w:val="19375F"/>
          <w:sz w:val="16"/>
        </w:rPr>
        <w:t xml:space="preserve">    CourseName NVARCHAR(120) NOT NULL CONSTRAINT UQ_Courses_Name UNIQUE,</w:t>
      </w:r>
      <w:r>
        <w:br/>
      </w:r>
      <w:r>
        <w:rPr>
          <w:rFonts w:ascii="Consolas" w:hAnsi="Consolas"/>
          <w:color w:val="19375F"/>
          <w:sz w:val="16"/>
        </w:rPr>
        <w:t xml:space="preserve">    Category NVARCHAR(60) NOT NULL,</w:t>
      </w:r>
      <w:r>
        <w:br/>
      </w:r>
      <w:r>
        <w:rPr>
          <w:rFonts w:ascii="Consolas" w:hAnsi="Consolas"/>
          <w:color w:val="19375F"/>
          <w:sz w:val="16"/>
        </w:rPr>
        <w:t xml:space="preserve">    Credits INT NOT NULL CONSTRAINT CK_Courses_Credits CHECK (Credits BETWEEN 1 AND 6),</w:t>
      </w:r>
      <w:r>
        <w:br/>
      </w:r>
      <w:r>
        <w:rPr>
          <w:rFonts w:ascii="Consolas" w:hAnsi="Consolas"/>
          <w:color w:val="19375F"/>
          <w:sz w:val="16"/>
        </w:rPr>
        <w:t xml:space="preserve">    Fee DECIMAL(10,2) NOT NULL CONSTRAINT CK_Courses_Fee CHECK (Fee &gt;= 0),</w:t>
      </w:r>
      <w:r>
        <w:br/>
      </w:r>
      <w:r>
        <w:rPr>
          <w:rFonts w:ascii="Consolas" w:hAnsi="Consolas"/>
          <w:color w:val="19375F"/>
          <w:sz w:val="16"/>
        </w:rPr>
        <w:t xml:space="preserve">    IsActive BIT NOT NULL CONSTRAINT DF_Courses_IsActive DEFAULT (1)</w:t>
      </w:r>
      <w:r>
        <w:br/>
      </w:r>
      <w:r>
        <w:rPr>
          <w:rFonts w:ascii="Consolas" w:hAnsi="Consolas"/>
          <w:color w:val="19375F"/>
          <w:sz w:val="16"/>
        </w:rPr>
        <w:t>);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4. Enrollments: many-to-many relationship between Students and Courses */</w:t>
      </w:r>
      <w:r>
        <w:br/>
      </w:r>
      <w:r>
        <w:rPr>
          <w:rFonts w:ascii="Consolas" w:hAnsi="Consolas"/>
          <w:color w:val="19375F"/>
          <w:sz w:val="16"/>
        </w:rPr>
        <w:t>CREATE TABLE Enrollments</w:t>
      </w:r>
      <w:r>
        <w:br/>
      </w:r>
      <w:r>
        <w:rPr>
          <w:rFonts w:ascii="Consolas" w:hAnsi="Consolas"/>
          <w:color w:val="19375F"/>
          <w:sz w:val="16"/>
        </w:rPr>
        <w:t>(</w:t>
      </w:r>
      <w:r>
        <w:br/>
      </w:r>
      <w:r>
        <w:rPr>
          <w:rFonts w:ascii="Consolas" w:hAnsi="Consolas"/>
          <w:color w:val="19375F"/>
          <w:sz w:val="16"/>
        </w:rPr>
        <w:t xml:space="preserve">    EnrollmentId INT IDENTITY(1,1) CONSTRAINT PK_Enrollments PRIMARY KEY,</w:t>
      </w:r>
      <w:r>
        <w:br/>
      </w:r>
      <w:r>
        <w:rPr>
          <w:rFonts w:ascii="Consolas" w:hAnsi="Consolas"/>
          <w:color w:val="19375F"/>
          <w:sz w:val="16"/>
        </w:rPr>
        <w:t xml:space="preserve">    StudentId INT NOT NULL,</w:t>
      </w:r>
      <w:r>
        <w:br/>
      </w:r>
      <w:r>
        <w:rPr>
          <w:rFonts w:ascii="Consolas" w:hAnsi="Consolas"/>
          <w:color w:val="19375F"/>
          <w:sz w:val="16"/>
        </w:rPr>
        <w:t xml:space="preserve">    CourseId INT NOT NULL,</w:t>
      </w:r>
      <w:r>
        <w:br/>
      </w:r>
      <w:r>
        <w:rPr>
          <w:rFonts w:ascii="Consolas" w:hAnsi="Consolas"/>
          <w:color w:val="19375F"/>
          <w:sz w:val="16"/>
        </w:rPr>
        <w:t xml:space="preserve">    EnrolledAt DATE NOT NULL,</w:t>
      </w:r>
      <w:r>
        <w:br/>
      </w:r>
      <w:r>
        <w:rPr>
          <w:rFonts w:ascii="Consolas" w:hAnsi="Consolas"/>
          <w:color w:val="19375F"/>
          <w:sz w:val="16"/>
        </w:rPr>
        <w:t xml:space="preserve">    EnrollmentStatus NVARCHAR(20) NOT NULL,</w:t>
      </w:r>
      <w:r>
        <w:br/>
      </w:r>
      <w:r>
        <w:rPr>
          <w:rFonts w:ascii="Consolas" w:hAnsi="Consolas"/>
          <w:color w:val="19375F"/>
          <w:sz w:val="16"/>
        </w:rPr>
        <w:t xml:space="preserve">    CONSTRAINT CK_Enrollments_Status CHECK (EnrollmentStatus IN ('Active','Completed','Withdrawn')),</w:t>
      </w:r>
      <w:r>
        <w:br/>
      </w:r>
      <w:r>
        <w:rPr>
          <w:rFonts w:ascii="Consolas" w:hAnsi="Consolas"/>
          <w:color w:val="19375F"/>
          <w:sz w:val="16"/>
        </w:rPr>
        <w:t xml:space="preserve">    CONSTRAINT UQ_Enrollments_Student_Course UNIQUE (StudentId, CourseId),</w:t>
      </w:r>
      <w:r>
        <w:br/>
      </w:r>
      <w:r>
        <w:rPr>
          <w:rFonts w:ascii="Consolas" w:hAnsi="Consolas"/>
          <w:color w:val="19375F"/>
          <w:sz w:val="16"/>
        </w:rPr>
        <w:t xml:space="preserve">    CONSTRAINT FK_Enrollments_Students FOREIGN KEY (StudentId) REFERENCES Students(StudentId),</w:t>
      </w:r>
      <w:r>
        <w:br/>
      </w:r>
      <w:r>
        <w:rPr>
          <w:rFonts w:ascii="Consolas" w:hAnsi="Consolas"/>
          <w:color w:val="19375F"/>
          <w:sz w:val="16"/>
        </w:rPr>
        <w:t xml:space="preserve">    CONSTRAINT FK_Enrollments_Courses FOREIGN KEY (CourseId) REFERENCES Courses(CourseId)</w:t>
      </w:r>
      <w:r>
        <w:br/>
      </w:r>
      <w:r>
        <w:rPr>
          <w:rFonts w:ascii="Consolas" w:hAnsi="Consolas"/>
          <w:color w:val="19375F"/>
          <w:sz w:val="16"/>
        </w:rPr>
        <w:t>);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5. Assessments */</w:t>
      </w:r>
      <w:r>
        <w:br/>
      </w:r>
      <w:r>
        <w:rPr>
          <w:rFonts w:ascii="Consolas" w:hAnsi="Consolas"/>
          <w:color w:val="19375F"/>
          <w:sz w:val="16"/>
        </w:rPr>
        <w:t>CREATE TABLE Assessments</w:t>
      </w:r>
      <w:r>
        <w:br/>
      </w:r>
      <w:r>
        <w:rPr>
          <w:rFonts w:ascii="Consolas" w:hAnsi="Consolas"/>
          <w:color w:val="19375F"/>
          <w:sz w:val="16"/>
        </w:rPr>
        <w:t>(</w:t>
      </w:r>
      <w:r>
        <w:br/>
      </w:r>
      <w:r>
        <w:rPr>
          <w:rFonts w:ascii="Consolas" w:hAnsi="Consolas"/>
          <w:color w:val="19375F"/>
          <w:sz w:val="16"/>
        </w:rPr>
        <w:t xml:space="preserve">    AssessmentId INT IDENTITY(1,1) CONSTRAINT PK_Assessments PRIMARY KEY,</w:t>
      </w:r>
      <w:r>
        <w:br/>
      </w:r>
      <w:r>
        <w:rPr>
          <w:rFonts w:ascii="Consolas" w:hAnsi="Consolas"/>
          <w:color w:val="19375F"/>
          <w:sz w:val="16"/>
        </w:rPr>
        <w:t xml:space="preserve">    CourseId INT NOT NULL,</w:t>
      </w:r>
      <w:r>
        <w:br/>
      </w:r>
      <w:r>
        <w:rPr>
          <w:rFonts w:ascii="Consolas" w:hAnsi="Consolas"/>
          <w:color w:val="19375F"/>
          <w:sz w:val="16"/>
        </w:rPr>
        <w:t xml:space="preserve">    AssessmentName NVARCHAR(120) NOT NULL,</w:t>
      </w:r>
      <w:r>
        <w:br/>
      </w:r>
      <w:r>
        <w:rPr>
          <w:rFonts w:ascii="Consolas" w:hAnsi="Consolas"/>
          <w:color w:val="19375F"/>
          <w:sz w:val="16"/>
        </w:rPr>
        <w:t xml:space="preserve">    AssessmentDate DATE NOT NULL,</w:t>
      </w:r>
      <w:r>
        <w:br/>
      </w:r>
      <w:r>
        <w:rPr>
          <w:rFonts w:ascii="Consolas" w:hAnsi="Consolas"/>
          <w:color w:val="19375F"/>
          <w:sz w:val="16"/>
        </w:rPr>
        <w:t xml:space="preserve">    MaxMarks INT NOT NULL CONSTRAINT CK_Assessments_MaxMarks CHECK (MaxMarks &gt; 0),</w:t>
      </w:r>
      <w:r>
        <w:br/>
      </w:r>
      <w:r>
        <w:rPr>
          <w:rFonts w:ascii="Consolas" w:hAnsi="Consolas"/>
          <w:color w:val="19375F"/>
          <w:sz w:val="16"/>
        </w:rPr>
        <w:t xml:space="preserve">    CONSTRAINT FK_Assessments_Courses FOREIGN KEY (CourseId) REFERENCES Courses(CourseId)</w:t>
      </w:r>
      <w:r>
        <w:br/>
      </w:r>
      <w:r>
        <w:rPr>
          <w:rFonts w:ascii="Consolas" w:hAnsi="Consolas"/>
          <w:color w:val="19375F"/>
          <w:sz w:val="16"/>
        </w:rPr>
        <w:t>);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6. AssessmentResults */</w:t>
      </w:r>
      <w:r>
        <w:br/>
      </w:r>
      <w:r>
        <w:rPr>
          <w:rFonts w:ascii="Consolas" w:hAnsi="Consolas"/>
          <w:color w:val="19375F"/>
          <w:sz w:val="16"/>
        </w:rPr>
        <w:t>CREATE TABLE AssessmentResults</w:t>
      </w:r>
      <w:r>
        <w:br/>
      </w:r>
      <w:r>
        <w:rPr>
          <w:rFonts w:ascii="Consolas" w:hAnsi="Consolas"/>
          <w:color w:val="19375F"/>
          <w:sz w:val="16"/>
        </w:rPr>
        <w:t>(</w:t>
      </w:r>
      <w:r>
        <w:br/>
      </w:r>
      <w:r>
        <w:rPr>
          <w:rFonts w:ascii="Consolas" w:hAnsi="Consolas"/>
          <w:color w:val="19375F"/>
          <w:sz w:val="16"/>
        </w:rPr>
        <w:t xml:space="preserve">    ResultId INT IDENTITY(1,1) CONSTRAINT PK_AssessmentResults PRIMARY KEY,</w:t>
      </w:r>
      <w:r>
        <w:br/>
      </w:r>
      <w:r>
        <w:rPr>
          <w:rFonts w:ascii="Consolas" w:hAnsi="Consolas"/>
          <w:color w:val="19375F"/>
          <w:sz w:val="16"/>
        </w:rPr>
        <w:t xml:space="preserve">    StudentId INT NOT NULL,</w:t>
      </w:r>
      <w:r>
        <w:br/>
      </w:r>
      <w:r>
        <w:rPr>
          <w:rFonts w:ascii="Consolas" w:hAnsi="Consolas"/>
          <w:color w:val="19375F"/>
          <w:sz w:val="16"/>
        </w:rPr>
        <w:t xml:space="preserve">    AssessmentId INT NOT NULL,</w:t>
      </w:r>
      <w:r>
        <w:br/>
      </w:r>
      <w:r>
        <w:rPr>
          <w:rFonts w:ascii="Consolas" w:hAnsi="Consolas"/>
          <w:color w:val="19375F"/>
          <w:sz w:val="16"/>
        </w:rPr>
        <w:t xml:space="preserve">    MarksObtained DECIMAL(5,2) NULL,</w:t>
      </w:r>
      <w:r>
        <w:br/>
      </w:r>
      <w:r>
        <w:rPr>
          <w:rFonts w:ascii="Consolas" w:hAnsi="Consolas"/>
          <w:color w:val="19375F"/>
          <w:sz w:val="16"/>
        </w:rPr>
        <w:t xml:space="preserve">    SubmissionStatus NVARCHAR(20) NOT NULL,</w:t>
      </w:r>
      <w:r>
        <w:br/>
      </w:r>
      <w:r>
        <w:rPr>
          <w:rFonts w:ascii="Consolas" w:hAnsi="Consolas"/>
          <w:color w:val="19375F"/>
          <w:sz w:val="16"/>
        </w:rPr>
        <w:t xml:space="preserve">    CONSTRAINT CK_Results_Marks CHECK (MarksObtained IS NULL OR MarksObtained BETWEEN 0 AND 100),</w:t>
      </w:r>
      <w:r>
        <w:br/>
      </w:r>
      <w:r>
        <w:rPr>
          <w:rFonts w:ascii="Consolas" w:hAnsi="Consolas"/>
          <w:color w:val="19375F"/>
          <w:sz w:val="16"/>
        </w:rPr>
        <w:t xml:space="preserve">    CONSTRAINT CK_Results_Status CHECK (SubmissionStatus IN ('Submitted','Pending','Absent')),</w:t>
      </w:r>
      <w:r>
        <w:br/>
      </w:r>
      <w:r>
        <w:rPr>
          <w:rFonts w:ascii="Consolas" w:hAnsi="Consolas"/>
          <w:color w:val="19375F"/>
          <w:sz w:val="16"/>
        </w:rPr>
        <w:t xml:space="preserve">    CONSTRAINT UQ_Results_Student_Assessment UNIQUE (StudentId, AssessmentId),</w:t>
      </w:r>
      <w:r>
        <w:br/>
      </w:r>
      <w:r>
        <w:rPr>
          <w:rFonts w:ascii="Consolas" w:hAnsi="Consolas"/>
          <w:color w:val="19375F"/>
          <w:sz w:val="16"/>
        </w:rPr>
        <w:t xml:space="preserve">    CONSTRAINT FK_Results_Students FOREIGN KEY (StudentId) REFERENCES Students(StudentId),</w:t>
      </w:r>
      <w:r>
        <w:br/>
      </w:r>
      <w:r>
        <w:rPr>
          <w:rFonts w:ascii="Consolas" w:hAnsi="Consolas"/>
          <w:color w:val="19375F"/>
          <w:sz w:val="16"/>
        </w:rPr>
        <w:t xml:space="preserve">    CONSTRAINT FK_Results_Assessments FOREIGN KEY (AssessmentId) REFERENCES Assessments(AssessmentId)</w:t>
      </w:r>
      <w:r>
        <w:br/>
      </w:r>
      <w:r>
        <w:rPr>
          <w:rFonts w:ascii="Consolas" w:hAnsi="Consolas"/>
          <w:color w:val="19375F"/>
          <w:sz w:val="16"/>
        </w:rPr>
        <w:t>);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7. Payments */</w:t>
      </w:r>
      <w:r>
        <w:br/>
      </w:r>
      <w:r>
        <w:rPr>
          <w:rFonts w:ascii="Consolas" w:hAnsi="Consolas"/>
          <w:color w:val="19375F"/>
          <w:sz w:val="16"/>
        </w:rPr>
        <w:t>CREATE TABLE Payments</w:t>
      </w:r>
      <w:r>
        <w:br/>
      </w:r>
      <w:r>
        <w:rPr>
          <w:rFonts w:ascii="Consolas" w:hAnsi="Consolas"/>
          <w:color w:val="19375F"/>
          <w:sz w:val="16"/>
        </w:rPr>
        <w:t>(</w:t>
      </w:r>
      <w:r>
        <w:br/>
      </w:r>
      <w:r>
        <w:rPr>
          <w:rFonts w:ascii="Consolas" w:hAnsi="Consolas"/>
          <w:color w:val="19375F"/>
          <w:sz w:val="16"/>
        </w:rPr>
        <w:t xml:space="preserve">    PaymentId INT IDENTITY(1,1) CONSTRAINT PK_Payments PRIMARY KEY,</w:t>
      </w:r>
      <w:r>
        <w:br/>
      </w:r>
      <w:r>
        <w:rPr>
          <w:rFonts w:ascii="Consolas" w:hAnsi="Consolas"/>
          <w:color w:val="19375F"/>
          <w:sz w:val="16"/>
        </w:rPr>
        <w:t xml:space="preserve">    StudentId INT NOT NULL,</w:t>
      </w:r>
      <w:r>
        <w:br/>
      </w:r>
      <w:r>
        <w:rPr>
          <w:rFonts w:ascii="Consolas" w:hAnsi="Consolas"/>
          <w:color w:val="19375F"/>
          <w:sz w:val="16"/>
        </w:rPr>
        <w:t xml:space="preserve">    Amount DECIMAL(10,2) NOT NULL CONSTRAINT CK_Payments_Amount CHECK (Amount &gt;= 0),</w:t>
      </w:r>
      <w:r>
        <w:br/>
      </w:r>
      <w:r>
        <w:rPr>
          <w:rFonts w:ascii="Consolas" w:hAnsi="Consolas"/>
          <w:color w:val="19375F"/>
          <w:sz w:val="16"/>
        </w:rPr>
        <w:t xml:space="preserve">    PaymentDate DATE NOT NULL,</w:t>
      </w:r>
      <w:r>
        <w:br/>
      </w:r>
      <w:r>
        <w:rPr>
          <w:rFonts w:ascii="Consolas" w:hAnsi="Consolas"/>
          <w:color w:val="19375F"/>
          <w:sz w:val="16"/>
        </w:rPr>
        <w:t xml:space="preserve">    PaymentStatus NVARCHAR(20) NOT NULL,</w:t>
      </w:r>
      <w:r>
        <w:br/>
      </w:r>
      <w:r>
        <w:rPr>
          <w:rFonts w:ascii="Consolas" w:hAnsi="Consolas"/>
          <w:color w:val="19375F"/>
          <w:sz w:val="16"/>
        </w:rPr>
        <w:t xml:space="preserve">    PaymentMethod NVARCHAR(30) NOT NULL,</w:t>
      </w:r>
      <w:r>
        <w:br/>
      </w:r>
      <w:r>
        <w:rPr>
          <w:rFonts w:ascii="Consolas" w:hAnsi="Consolas"/>
          <w:color w:val="19375F"/>
          <w:sz w:val="16"/>
        </w:rPr>
        <w:t xml:space="preserve">    CONSTRAINT CK_Payments_Status CHECK (PaymentStatus IN ('Paid','Pending','Failed','Refunded')),</w:t>
      </w:r>
      <w:r>
        <w:br/>
      </w:r>
      <w:r>
        <w:rPr>
          <w:rFonts w:ascii="Consolas" w:hAnsi="Consolas"/>
          <w:color w:val="19375F"/>
          <w:sz w:val="16"/>
        </w:rPr>
        <w:t xml:space="preserve">    CONSTRAINT FK_Payments_Students FOREIGN KEY (StudentId) REFERENCES Students(StudentId)</w:t>
      </w:r>
      <w:r>
        <w:br/>
      </w:r>
      <w:r>
        <w:rPr>
          <w:rFonts w:ascii="Consolas" w:hAnsi="Consolas"/>
          <w:color w:val="19375F"/>
          <w:sz w:val="16"/>
        </w:rPr>
        <w:t>);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INSERT DATA */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Departments: IDs 1-8 */</w:t>
      </w:r>
      <w:r>
        <w:br/>
      </w:r>
      <w:r>
        <w:rPr>
          <w:rFonts w:ascii="Consolas" w:hAnsi="Consolas"/>
          <w:color w:val="19375F"/>
          <w:sz w:val="16"/>
        </w:rPr>
        <w:t>INSERT INTO Departments (DepartmentName, Location)</w:t>
      </w:r>
      <w:r>
        <w:br/>
      </w:r>
      <w:r>
        <w:rPr>
          <w:rFonts w:ascii="Consolas" w:hAnsi="Consolas"/>
          <w:color w:val="19375F"/>
          <w:sz w:val="16"/>
        </w:rPr>
        <w:t>VALUES</w:t>
      </w:r>
      <w:r>
        <w:br/>
      </w:r>
      <w:r>
        <w:rPr>
          <w:rFonts w:ascii="Consolas" w:hAnsi="Consolas"/>
          <w:color w:val="19375F"/>
          <w:sz w:val="16"/>
        </w:rPr>
        <w:t>(N'Computer Science', N'Block A'),</w:t>
      </w:r>
      <w:r>
        <w:br/>
      </w:r>
      <w:r>
        <w:rPr>
          <w:rFonts w:ascii="Consolas" w:hAnsi="Consolas"/>
          <w:color w:val="19375F"/>
          <w:sz w:val="16"/>
        </w:rPr>
        <w:t>(N'Information Technology', N'Block B'),</w:t>
      </w:r>
      <w:r>
        <w:br/>
      </w:r>
      <w:r>
        <w:rPr>
          <w:rFonts w:ascii="Consolas" w:hAnsi="Consolas"/>
          <w:color w:val="19375F"/>
          <w:sz w:val="16"/>
        </w:rPr>
        <w:t>(N'Electronics', N'Block C'),</w:t>
      </w:r>
      <w:r>
        <w:br/>
      </w:r>
      <w:r>
        <w:rPr>
          <w:rFonts w:ascii="Consolas" w:hAnsi="Consolas"/>
          <w:color w:val="19375F"/>
          <w:sz w:val="16"/>
        </w:rPr>
        <w:t>(N'Mechanical', N'Block D'),</w:t>
      </w:r>
      <w:r>
        <w:br/>
      </w:r>
      <w:r>
        <w:rPr>
          <w:rFonts w:ascii="Consolas" w:hAnsi="Consolas"/>
          <w:color w:val="19375F"/>
          <w:sz w:val="16"/>
        </w:rPr>
        <w:t>(N'Civil', N'Block E'),</w:t>
      </w:r>
      <w:r>
        <w:br/>
      </w:r>
      <w:r>
        <w:rPr>
          <w:rFonts w:ascii="Consolas" w:hAnsi="Consolas"/>
          <w:color w:val="19375F"/>
          <w:sz w:val="16"/>
        </w:rPr>
        <w:t>(N'Data Science', N'Block F'),</w:t>
      </w:r>
      <w:r>
        <w:br/>
      </w:r>
      <w:r>
        <w:rPr>
          <w:rFonts w:ascii="Consolas" w:hAnsi="Consolas"/>
          <w:color w:val="19375F"/>
          <w:sz w:val="16"/>
        </w:rPr>
        <w:t>(N'Cybersecurity', N'Block G'),</w:t>
      </w:r>
      <w:r>
        <w:br/>
      </w:r>
      <w:r>
        <w:rPr>
          <w:rFonts w:ascii="Consolas" w:hAnsi="Consolas"/>
          <w:color w:val="19375F"/>
          <w:sz w:val="16"/>
        </w:rPr>
        <w:t>(N'Architecture', N'Block H');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Courses: IDs 1-15 */</w:t>
      </w:r>
      <w:r>
        <w:br/>
      </w:r>
      <w:r>
        <w:rPr>
          <w:rFonts w:ascii="Consolas" w:hAnsi="Consolas"/>
          <w:color w:val="19375F"/>
          <w:sz w:val="16"/>
        </w:rPr>
        <w:t>INSERT INTO Courses (CourseName, Category, Credits, Fee, IsActive)</w:t>
      </w:r>
      <w:r>
        <w:br/>
      </w:r>
      <w:r>
        <w:rPr>
          <w:rFonts w:ascii="Consolas" w:hAnsi="Consolas"/>
          <w:color w:val="19375F"/>
          <w:sz w:val="16"/>
        </w:rPr>
        <w:t>VALUES</w:t>
      </w:r>
      <w:r>
        <w:br/>
      </w:r>
      <w:r>
        <w:rPr>
          <w:rFonts w:ascii="Consolas" w:hAnsi="Consolas"/>
          <w:color w:val="19375F"/>
          <w:sz w:val="16"/>
        </w:rPr>
        <w:t>(N'C# Programming', N'Programming', 4, 4500, 1),</w:t>
      </w:r>
      <w:r>
        <w:br/>
      </w:r>
      <w:r>
        <w:rPr>
          <w:rFonts w:ascii="Consolas" w:hAnsi="Consolas"/>
          <w:color w:val="19375F"/>
          <w:sz w:val="16"/>
        </w:rPr>
        <w:t>(N'SQL Server Fundamentals', N'Database', 3, 3000, 1),</w:t>
      </w:r>
      <w:r>
        <w:br/>
      </w:r>
      <w:r>
        <w:rPr>
          <w:rFonts w:ascii="Consolas" w:hAnsi="Consolas"/>
          <w:color w:val="19375F"/>
          <w:sz w:val="16"/>
        </w:rPr>
        <w:t>(N'.NET Backend Development', N'Backend', 5, 6500, 1),</w:t>
      </w:r>
      <w:r>
        <w:br/>
      </w:r>
      <w:r>
        <w:rPr>
          <w:rFonts w:ascii="Consolas" w:hAnsi="Consolas"/>
          <w:color w:val="19375F"/>
          <w:sz w:val="16"/>
        </w:rPr>
        <w:t>(N'Entity Framework Core', N'Backend', 3, 4000, 1),</w:t>
      </w:r>
      <w:r>
        <w:br/>
      </w:r>
      <w:r>
        <w:rPr>
          <w:rFonts w:ascii="Consolas" w:hAnsi="Consolas"/>
          <w:color w:val="19375F"/>
          <w:sz w:val="16"/>
        </w:rPr>
        <w:t>(N'Java Programming', N'Programming', 4, 4500, 1),</w:t>
      </w:r>
      <w:r>
        <w:br/>
      </w:r>
      <w:r>
        <w:rPr>
          <w:rFonts w:ascii="Consolas" w:hAnsi="Consolas"/>
          <w:color w:val="19375F"/>
          <w:sz w:val="16"/>
        </w:rPr>
        <w:t>(N'Python Programming', N'Programming', 4, 4200, 1),</w:t>
      </w:r>
      <w:r>
        <w:br/>
      </w:r>
      <w:r>
        <w:rPr>
          <w:rFonts w:ascii="Consolas" w:hAnsi="Consolas"/>
          <w:color w:val="19375F"/>
          <w:sz w:val="16"/>
        </w:rPr>
        <w:t>(N'Web Development', N'Web', 4, 5000, 1),</w:t>
      </w:r>
      <w:r>
        <w:br/>
      </w:r>
      <w:r>
        <w:rPr>
          <w:rFonts w:ascii="Consolas" w:hAnsi="Consolas"/>
          <w:color w:val="19375F"/>
          <w:sz w:val="16"/>
        </w:rPr>
        <w:t>(N'Data Structures', N'Computer Science', 5, 5500, 1),</w:t>
      </w:r>
      <w:r>
        <w:br/>
      </w:r>
      <w:r>
        <w:rPr>
          <w:rFonts w:ascii="Consolas" w:hAnsi="Consolas"/>
          <w:color w:val="19375F"/>
          <w:sz w:val="16"/>
        </w:rPr>
        <w:t>(N'Data Analytics', N'Data Science', 4, 6000, 1),</w:t>
      </w:r>
      <w:r>
        <w:br/>
      </w:r>
      <w:r>
        <w:rPr>
          <w:rFonts w:ascii="Consolas" w:hAnsi="Consolas"/>
          <w:color w:val="19375F"/>
          <w:sz w:val="16"/>
        </w:rPr>
        <w:t>(N'Machine Learning', N'Data Science', 5, 7500, 1),</w:t>
      </w:r>
      <w:r>
        <w:br/>
      </w:r>
      <w:r>
        <w:rPr>
          <w:rFonts w:ascii="Consolas" w:hAnsi="Consolas"/>
          <w:color w:val="19375F"/>
          <w:sz w:val="16"/>
        </w:rPr>
        <w:t>(N'Cloud Fundamentals', N'Cloud', 3, 3500, 1),</w:t>
      </w:r>
      <w:r>
        <w:br/>
      </w:r>
      <w:r>
        <w:rPr>
          <w:rFonts w:ascii="Consolas" w:hAnsi="Consolas"/>
          <w:color w:val="19375F"/>
          <w:sz w:val="16"/>
        </w:rPr>
        <w:t>(N'Cybersecurity Basics', N'Security', 3, 3800, 1),</w:t>
      </w:r>
      <w:r>
        <w:br/>
      </w:r>
      <w:r>
        <w:rPr>
          <w:rFonts w:ascii="Consolas" w:hAnsi="Consolas"/>
          <w:color w:val="19375F"/>
          <w:sz w:val="16"/>
        </w:rPr>
        <w:t>(N'Legacy Programming', N'Programming', 2, 2000, 0),</w:t>
      </w:r>
      <w:r>
        <w:br/>
      </w:r>
      <w:r>
        <w:rPr>
          <w:rFonts w:ascii="Consolas" w:hAnsi="Consolas"/>
          <w:color w:val="19375F"/>
          <w:sz w:val="16"/>
        </w:rPr>
        <w:t>(N'Power BI', N'Data Science', 2, 2800, 1),</w:t>
      </w:r>
      <w:r>
        <w:br/>
      </w:r>
      <w:r>
        <w:rPr>
          <w:rFonts w:ascii="Consolas" w:hAnsi="Consolas"/>
          <w:color w:val="19375F"/>
          <w:sz w:val="16"/>
        </w:rPr>
        <w:t>(N'API Testing', N'Testing', 2, 2500, 1);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Generate 100 students deterministically. Some students have no department.</w:t>
      </w:r>
      <w:r>
        <w:br/>
      </w:r>
      <w:r>
        <w:rPr>
          <w:rFonts w:ascii="Consolas" w:hAnsi="Consolas"/>
          <w:color w:val="19375F"/>
          <w:sz w:val="16"/>
        </w:rPr>
        <w:t xml:space="preserve">   Names/emails remain unique. */</w:t>
      </w:r>
      <w:r>
        <w:br/>
      </w:r>
      <w:r>
        <w:rPr>
          <w:rFonts w:ascii="Consolas" w:hAnsi="Consolas"/>
          <w:color w:val="19375F"/>
          <w:sz w:val="16"/>
        </w:rPr>
        <w:t>;WITH N AS</w:t>
      </w:r>
      <w:r>
        <w:br/>
      </w:r>
      <w:r>
        <w:rPr>
          <w:rFonts w:ascii="Consolas" w:hAnsi="Consolas"/>
          <w:color w:val="19375F"/>
          <w:sz w:val="16"/>
        </w:rPr>
        <w:t>(</w:t>
      </w:r>
      <w:r>
        <w:br/>
      </w:r>
      <w:r>
        <w:rPr>
          <w:rFonts w:ascii="Consolas" w:hAnsi="Consolas"/>
          <w:color w:val="19375F"/>
          <w:sz w:val="16"/>
        </w:rPr>
        <w:t xml:space="preserve">    SELECT 1 AS n</w:t>
      </w:r>
      <w:r>
        <w:br/>
      </w:r>
      <w:r>
        <w:rPr>
          <w:rFonts w:ascii="Consolas" w:hAnsi="Consolas"/>
          <w:color w:val="19375F"/>
          <w:sz w:val="16"/>
        </w:rPr>
        <w:t xml:space="preserve">    UNION ALL</w:t>
      </w:r>
      <w:r>
        <w:br/>
      </w:r>
      <w:r>
        <w:rPr>
          <w:rFonts w:ascii="Consolas" w:hAnsi="Consolas"/>
          <w:color w:val="19375F"/>
          <w:sz w:val="16"/>
        </w:rPr>
        <w:t xml:space="preserve">    SELECT n + 1 FROM N WHERE n &lt; 100</w:t>
      </w:r>
      <w:r>
        <w:br/>
      </w:r>
      <w:r>
        <w:rPr>
          <w:rFonts w:ascii="Consolas" w:hAnsi="Consolas"/>
          <w:color w:val="19375F"/>
          <w:sz w:val="16"/>
        </w:rPr>
        <w:t>)</w:t>
      </w:r>
      <w:r>
        <w:br/>
      </w:r>
      <w:r>
        <w:rPr>
          <w:rFonts w:ascii="Consolas" w:hAnsi="Consolas"/>
          <w:color w:val="19375F"/>
          <w:sz w:val="16"/>
        </w:rPr>
        <w:t>INSERT INTO Students (Name, Email, Age, DepartmentId, AdmissionDate, IsActive)</w:t>
      </w:r>
      <w:r>
        <w:br/>
      </w:r>
      <w:r>
        <w:rPr>
          <w:rFonts w:ascii="Consolas" w:hAnsi="Consolas"/>
          <w:color w:val="19375F"/>
          <w:sz w:val="16"/>
        </w:rPr>
        <w:t>SELECT</w:t>
      </w:r>
      <w:r>
        <w:br/>
      </w:r>
      <w:r>
        <w:rPr>
          <w:rFonts w:ascii="Consolas" w:hAnsi="Consolas"/>
          <w:color w:val="19375F"/>
          <w:sz w:val="16"/>
        </w:rPr>
        <w:t xml:space="preserve">    CASE (n % 12)</w:t>
      </w:r>
      <w:r>
        <w:br/>
      </w:r>
      <w:r>
        <w:rPr>
          <w:rFonts w:ascii="Consolas" w:hAnsi="Consolas"/>
          <w:color w:val="19375F"/>
          <w:sz w:val="16"/>
        </w:rPr>
        <w:t xml:space="preserve">        WHEN 0 THEN N'Aarav'</w:t>
      </w:r>
      <w:r>
        <w:br/>
      </w:r>
      <w:r>
        <w:rPr>
          <w:rFonts w:ascii="Consolas" w:hAnsi="Consolas"/>
          <w:color w:val="19375F"/>
          <w:sz w:val="16"/>
        </w:rPr>
        <w:t xml:space="preserve">        WHEN 1 THEN N'Ananya'</w:t>
      </w:r>
      <w:r>
        <w:br/>
      </w:r>
      <w:r>
        <w:rPr>
          <w:rFonts w:ascii="Consolas" w:hAnsi="Consolas"/>
          <w:color w:val="19375F"/>
          <w:sz w:val="16"/>
        </w:rPr>
        <w:t xml:space="preserve">        WHEN 2 THEN N'Kavin'</w:t>
      </w:r>
      <w:r>
        <w:br/>
      </w:r>
      <w:r>
        <w:rPr>
          <w:rFonts w:ascii="Consolas" w:hAnsi="Consolas"/>
          <w:color w:val="19375F"/>
          <w:sz w:val="16"/>
        </w:rPr>
        <w:t xml:space="preserve">        WHEN 3 THEN N'Meera'</w:t>
      </w:r>
      <w:r>
        <w:br/>
      </w:r>
      <w:r>
        <w:rPr>
          <w:rFonts w:ascii="Consolas" w:hAnsi="Consolas"/>
          <w:color w:val="19375F"/>
          <w:sz w:val="16"/>
        </w:rPr>
        <w:t xml:space="preserve">        WHEN 4 THEN N'Rahul'</w:t>
      </w:r>
      <w:r>
        <w:br/>
      </w:r>
      <w:r>
        <w:rPr>
          <w:rFonts w:ascii="Consolas" w:hAnsi="Consolas"/>
          <w:color w:val="19375F"/>
          <w:sz w:val="16"/>
        </w:rPr>
        <w:t xml:space="preserve">        WHEN 5 THEN N'Priya'</w:t>
      </w:r>
      <w:r>
        <w:br/>
      </w:r>
      <w:r>
        <w:rPr>
          <w:rFonts w:ascii="Consolas" w:hAnsi="Consolas"/>
          <w:color w:val="19375F"/>
          <w:sz w:val="16"/>
        </w:rPr>
        <w:t xml:space="preserve">        WHEN 6 THEN N'Vikram'</w:t>
      </w:r>
      <w:r>
        <w:br/>
      </w:r>
      <w:r>
        <w:rPr>
          <w:rFonts w:ascii="Consolas" w:hAnsi="Consolas"/>
          <w:color w:val="19375F"/>
          <w:sz w:val="16"/>
        </w:rPr>
        <w:t xml:space="preserve">        WHEN 7 THEN N'Nila'</w:t>
      </w:r>
      <w:r>
        <w:br/>
      </w:r>
      <w:r>
        <w:rPr>
          <w:rFonts w:ascii="Consolas" w:hAnsi="Consolas"/>
          <w:color w:val="19375F"/>
          <w:sz w:val="16"/>
        </w:rPr>
        <w:t xml:space="preserve">        WHEN 8 THEN N'Arjun'</w:t>
      </w:r>
      <w:r>
        <w:br/>
      </w:r>
      <w:r>
        <w:rPr>
          <w:rFonts w:ascii="Consolas" w:hAnsi="Consolas"/>
          <w:color w:val="19375F"/>
          <w:sz w:val="16"/>
        </w:rPr>
        <w:t xml:space="preserve">        WHEN 9 THEN N'Divya'</w:t>
      </w:r>
      <w:r>
        <w:br/>
      </w:r>
      <w:r>
        <w:rPr>
          <w:rFonts w:ascii="Consolas" w:hAnsi="Consolas"/>
          <w:color w:val="19375F"/>
          <w:sz w:val="16"/>
        </w:rPr>
        <w:t xml:space="preserve">        WHEN 10 THEN N'Farhan'</w:t>
      </w:r>
      <w:r>
        <w:br/>
      </w:r>
      <w:r>
        <w:rPr>
          <w:rFonts w:ascii="Consolas" w:hAnsi="Consolas"/>
          <w:color w:val="19375F"/>
          <w:sz w:val="16"/>
        </w:rPr>
        <w:t xml:space="preserve">        ELSE N'Sanjay'</w:t>
      </w:r>
      <w:r>
        <w:br/>
      </w:r>
      <w:r>
        <w:rPr>
          <w:rFonts w:ascii="Consolas" w:hAnsi="Consolas"/>
          <w:color w:val="19375F"/>
          <w:sz w:val="16"/>
        </w:rPr>
        <w:t xml:space="preserve">    END + N' ' + CONVERT(NVARCHAR(10), n) AS Name,</w:t>
      </w:r>
      <w:r>
        <w:br/>
      </w:r>
      <w:r>
        <w:rPr>
          <w:rFonts w:ascii="Consolas" w:hAnsi="Consolas"/>
          <w:color w:val="19375F"/>
          <w:sz w:val="16"/>
        </w:rPr>
        <w:t xml:space="preserve">    N'student' + RIGHT(N'000' + CONVERT(NVARCHAR(3), n), 3) + N'@example.com',</w:t>
      </w:r>
      <w:r>
        <w:br/>
      </w:r>
      <w:r>
        <w:rPr>
          <w:rFonts w:ascii="Consolas" w:hAnsi="Consolas"/>
          <w:color w:val="19375F"/>
          <w:sz w:val="16"/>
        </w:rPr>
        <w:t xml:space="preserve">    17 + (n % 19),</w:t>
      </w:r>
      <w:r>
        <w:br/>
      </w:r>
      <w:r>
        <w:rPr>
          <w:rFonts w:ascii="Consolas" w:hAnsi="Consolas"/>
          <w:color w:val="19375F"/>
          <w:sz w:val="16"/>
        </w:rPr>
        <w:t xml:space="preserve">    CASE WHEN n % 17 = 0 THEN NULL ELSE 1 + (n % 7) END,</w:t>
      </w:r>
      <w:r>
        <w:br/>
      </w:r>
      <w:r>
        <w:rPr>
          <w:rFonts w:ascii="Consolas" w:hAnsi="Consolas"/>
          <w:color w:val="19375F"/>
          <w:sz w:val="16"/>
        </w:rPr>
        <w:t xml:space="preserve">    DATEADD(DAY, -(n * 11) % 1400, CONVERT(DATE, '2026-10-01')),</w:t>
      </w:r>
      <w:r>
        <w:br/>
      </w:r>
      <w:r>
        <w:rPr>
          <w:rFonts w:ascii="Consolas" w:hAnsi="Consolas"/>
          <w:color w:val="19375F"/>
          <w:sz w:val="16"/>
        </w:rPr>
        <w:t xml:space="preserve">    CASE WHEN n % 13 = 0 THEN 0 ELSE 1 END</w:t>
      </w:r>
      <w:r>
        <w:br/>
      </w:r>
      <w:r>
        <w:rPr>
          <w:rFonts w:ascii="Consolas" w:hAnsi="Consolas"/>
          <w:color w:val="19375F"/>
          <w:sz w:val="16"/>
        </w:rPr>
        <w:t>FROM N</w:t>
      </w:r>
      <w:r>
        <w:br/>
      </w:r>
      <w:r>
        <w:rPr>
          <w:rFonts w:ascii="Consolas" w:hAnsi="Consolas"/>
          <w:color w:val="19375F"/>
          <w:sz w:val="16"/>
        </w:rPr>
        <w:t>OPTION (MAXRECURSION 100);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Generate 250 enrollments, at most one per student/course pair.</w:t>
      </w:r>
      <w:r>
        <w:br/>
      </w:r>
      <w:r>
        <w:rPr>
          <w:rFonts w:ascii="Consolas" w:hAnsi="Consolas"/>
          <w:color w:val="19375F"/>
          <w:sz w:val="16"/>
        </w:rPr>
        <w:t xml:space="preserve">   Deterministic sequence; leaves some courses with no enrollments. */</w:t>
      </w:r>
      <w:r>
        <w:br/>
      </w:r>
      <w:r>
        <w:rPr>
          <w:rFonts w:ascii="Consolas" w:hAnsi="Consolas"/>
          <w:color w:val="19375F"/>
          <w:sz w:val="16"/>
        </w:rPr>
        <w:t>;WITH N AS</w:t>
      </w:r>
      <w:r>
        <w:br/>
      </w:r>
      <w:r>
        <w:rPr>
          <w:rFonts w:ascii="Consolas" w:hAnsi="Consolas"/>
          <w:color w:val="19375F"/>
          <w:sz w:val="16"/>
        </w:rPr>
        <w:t>(</w:t>
      </w:r>
      <w:r>
        <w:br/>
      </w:r>
      <w:r>
        <w:rPr>
          <w:rFonts w:ascii="Consolas" w:hAnsi="Consolas"/>
          <w:color w:val="19375F"/>
          <w:sz w:val="16"/>
        </w:rPr>
        <w:t xml:space="preserve">    SELECT 1 AS n</w:t>
      </w:r>
      <w:r>
        <w:br/>
      </w:r>
      <w:r>
        <w:rPr>
          <w:rFonts w:ascii="Consolas" w:hAnsi="Consolas"/>
          <w:color w:val="19375F"/>
          <w:sz w:val="16"/>
        </w:rPr>
        <w:t xml:space="preserve">    UNION ALL</w:t>
      </w:r>
      <w:r>
        <w:br/>
      </w:r>
      <w:r>
        <w:rPr>
          <w:rFonts w:ascii="Consolas" w:hAnsi="Consolas"/>
          <w:color w:val="19375F"/>
          <w:sz w:val="16"/>
        </w:rPr>
        <w:t xml:space="preserve">    SELECT n + 1 FROM N WHERE n &lt; 250</w:t>
      </w:r>
      <w:r>
        <w:br/>
      </w:r>
      <w:r>
        <w:rPr>
          <w:rFonts w:ascii="Consolas" w:hAnsi="Consolas"/>
          <w:color w:val="19375F"/>
          <w:sz w:val="16"/>
        </w:rPr>
        <w:t>)</w:t>
      </w:r>
      <w:r>
        <w:br/>
      </w:r>
      <w:r>
        <w:rPr>
          <w:rFonts w:ascii="Consolas" w:hAnsi="Consolas"/>
          <w:color w:val="19375F"/>
          <w:sz w:val="16"/>
        </w:rPr>
        <w:t>INSERT INTO Enrollments (StudentId, CourseId, EnrolledAt, EnrollmentStatus)</w:t>
      </w:r>
      <w:r>
        <w:br/>
      </w:r>
      <w:r>
        <w:rPr>
          <w:rFonts w:ascii="Consolas" w:hAnsi="Consolas"/>
          <w:color w:val="19375F"/>
          <w:sz w:val="16"/>
        </w:rPr>
        <w:t>SELECT</w:t>
      </w:r>
      <w:r>
        <w:br/>
      </w:r>
      <w:r>
        <w:rPr>
          <w:rFonts w:ascii="Consolas" w:hAnsi="Consolas"/>
          <w:color w:val="19375F"/>
          <w:sz w:val="16"/>
        </w:rPr>
        <w:t xml:space="preserve">    ((n - 1) % 100) + 1,</w:t>
      </w:r>
      <w:r>
        <w:br/>
      </w:r>
      <w:r>
        <w:rPr>
          <w:rFonts w:ascii="Consolas" w:hAnsi="Consolas"/>
          <w:color w:val="19375F"/>
          <w:sz w:val="16"/>
        </w:rPr>
        <w:t xml:space="preserve">    ((n - 1) % 12) + 1,</w:t>
      </w:r>
      <w:r>
        <w:br/>
      </w:r>
      <w:r>
        <w:rPr>
          <w:rFonts w:ascii="Consolas" w:hAnsi="Consolas"/>
          <w:color w:val="19375F"/>
          <w:sz w:val="16"/>
        </w:rPr>
        <w:t xml:space="preserve">    DATEADD(DAY, -(n * 7) % 1000, CONVERT(DATE, '2026-10-01')),</w:t>
      </w:r>
      <w:r>
        <w:br/>
      </w:r>
      <w:r>
        <w:rPr>
          <w:rFonts w:ascii="Consolas" w:hAnsi="Consolas"/>
          <w:color w:val="19375F"/>
          <w:sz w:val="16"/>
        </w:rPr>
        <w:t xml:space="preserve">    CASE WHEN n % 10 = 0 THEN 'Withdrawn'</w:t>
      </w:r>
      <w:r>
        <w:br/>
      </w:r>
      <w:r>
        <w:rPr>
          <w:rFonts w:ascii="Consolas" w:hAnsi="Consolas"/>
          <w:color w:val="19375F"/>
          <w:sz w:val="16"/>
        </w:rPr>
        <w:t xml:space="preserve">         WHEN n % 4 = 0 THEN 'Completed'</w:t>
      </w:r>
      <w:r>
        <w:br/>
      </w:r>
      <w:r>
        <w:rPr>
          <w:rFonts w:ascii="Consolas" w:hAnsi="Consolas"/>
          <w:color w:val="19375F"/>
          <w:sz w:val="16"/>
        </w:rPr>
        <w:t xml:space="preserve">         ELSE 'Active' END</w:t>
      </w:r>
      <w:r>
        <w:br/>
      </w:r>
      <w:r>
        <w:rPr>
          <w:rFonts w:ascii="Consolas" w:hAnsi="Consolas"/>
          <w:color w:val="19375F"/>
          <w:sz w:val="16"/>
        </w:rPr>
        <w:t>FROM N</w:t>
      </w:r>
      <w:r>
        <w:br/>
      </w:r>
      <w:r>
        <w:rPr>
          <w:rFonts w:ascii="Consolas" w:hAnsi="Consolas"/>
          <w:color w:val="19375F"/>
          <w:sz w:val="16"/>
        </w:rPr>
        <w:t>WHERE NOT EXISTS</w:t>
      </w:r>
      <w:r>
        <w:br/>
      </w:r>
      <w:r>
        <w:rPr>
          <w:rFonts w:ascii="Consolas" w:hAnsi="Consolas"/>
          <w:color w:val="19375F"/>
          <w:sz w:val="16"/>
        </w:rPr>
        <w:t>(</w:t>
      </w:r>
      <w:r>
        <w:br/>
      </w:r>
      <w:r>
        <w:rPr>
          <w:rFonts w:ascii="Consolas" w:hAnsi="Consolas"/>
          <w:color w:val="19375F"/>
          <w:sz w:val="16"/>
        </w:rPr>
        <w:t xml:space="preserve">    SELECT 1</w:t>
      </w:r>
      <w:r>
        <w:br/>
      </w:r>
      <w:r>
        <w:rPr>
          <w:rFonts w:ascii="Consolas" w:hAnsi="Consolas"/>
          <w:color w:val="19375F"/>
          <w:sz w:val="16"/>
        </w:rPr>
        <w:t xml:space="preserve">    FROM Enrollments e</w:t>
      </w:r>
      <w:r>
        <w:br/>
      </w:r>
      <w:r>
        <w:rPr>
          <w:rFonts w:ascii="Consolas" w:hAnsi="Consolas"/>
          <w:color w:val="19375F"/>
          <w:sz w:val="16"/>
        </w:rPr>
        <w:t xml:space="preserve">    WHERE e.StudentId = ((N.n - 1) % 100) + 1</w:t>
      </w:r>
      <w:r>
        <w:br/>
      </w:r>
      <w:r>
        <w:rPr>
          <w:rFonts w:ascii="Consolas" w:hAnsi="Consolas"/>
          <w:color w:val="19375F"/>
          <w:sz w:val="16"/>
        </w:rPr>
        <w:t xml:space="preserve">      AND e.CourseId = ((N.n - 1) % 12) + 1</w:t>
      </w:r>
      <w:r>
        <w:br/>
      </w:r>
      <w:r>
        <w:rPr>
          <w:rFonts w:ascii="Consolas" w:hAnsi="Consolas"/>
          <w:color w:val="19375F"/>
          <w:sz w:val="16"/>
        </w:rPr>
        <w:t>)</w:t>
      </w:r>
      <w:r>
        <w:br/>
      </w:r>
      <w:r>
        <w:rPr>
          <w:rFonts w:ascii="Consolas" w:hAnsi="Consolas"/>
          <w:color w:val="19375F"/>
          <w:sz w:val="16"/>
        </w:rPr>
        <w:t>OPTION (MAXRECURSION 250);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30 assessments across the first 10 courses */</w:t>
      </w:r>
      <w:r>
        <w:br/>
      </w:r>
      <w:r>
        <w:rPr>
          <w:rFonts w:ascii="Consolas" w:hAnsi="Consolas"/>
          <w:color w:val="19375F"/>
          <w:sz w:val="16"/>
        </w:rPr>
        <w:t>;WITH N AS</w:t>
      </w:r>
      <w:r>
        <w:br/>
      </w:r>
      <w:r>
        <w:rPr>
          <w:rFonts w:ascii="Consolas" w:hAnsi="Consolas"/>
          <w:color w:val="19375F"/>
          <w:sz w:val="16"/>
        </w:rPr>
        <w:t>(</w:t>
      </w:r>
      <w:r>
        <w:br/>
      </w:r>
      <w:r>
        <w:rPr>
          <w:rFonts w:ascii="Consolas" w:hAnsi="Consolas"/>
          <w:color w:val="19375F"/>
          <w:sz w:val="16"/>
        </w:rPr>
        <w:t xml:space="preserve">    SELECT 1 AS n</w:t>
      </w:r>
      <w:r>
        <w:br/>
      </w:r>
      <w:r>
        <w:rPr>
          <w:rFonts w:ascii="Consolas" w:hAnsi="Consolas"/>
          <w:color w:val="19375F"/>
          <w:sz w:val="16"/>
        </w:rPr>
        <w:t xml:space="preserve">    UNION ALL</w:t>
      </w:r>
      <w:r>
        <w:br/>
      </w:r>
      <w:r>
        <w:rPr>
          <w:rFonts w:ascii="Consolas" w:hAnsi="Consolas"/>
          <w:color w:val="19375F"/>
          <w:sz w:val="16"/>
        </w:rPr>
        <w:t xml:space="preserve">    SELECT n + 1 FROM N WHERE n &lt; 30</w:t>
      </w:r>
      <w:r>
        <w:br/>
      </w:r>
      <w:r>
        <w:rPr>
          <w:rFonts w:ascii="Consolas" w:hAnsi="Consolas"/>
          <w:color w:val="19375F"/>
          <w:sz w:val="16"/>
        </w:rPr>
        <w:t>)</w:t>
      </w:r>
      <w:r>
        <w:br/>
      </w:r>
      <w:r>
        <w:rPr>
          <w:rFonts w:ascii="Consolas" w:hAnsi="Consolas"/>
          <w:color w:val="19375F"/>
          <w:sz w:val="16"/>
        </w:rPr>
        <w:t>INSERT INTO Assessments (CourseId, AssessmentName, AssessmentDate, MaxMarks)</w:t>
      </w:r>
      <w:r>
        <w:br/>
      </w:r>
      <w:r>
        <w:rPr>
          <w:rFonts w:ascii="Consolas" w:hAnsi="Consolas"/>
          <w:color w:val="19375F"/>
          <w:sz w:val="16"/>
        </w:rPr>
        <w:t>SELECT</w:t>
      </w:r>
      <w:r>
        <w:br/>
      </w:r>
      <w:r>
        <w:rPr>
          <w:rFonts w:ascii="Consolas" w:hAnsi="Consolas"/>
          <w:color w:val="19375F"/>
          <w:sz w:val="16"/>
        </w:rPr>
        <w:t xml:space="preserve">    ((n - 1) % 10) + 1,</w:t>
      </w:r>
      <w:r>
        <w:br/>
      </w:r>
      <w:r>
        <w:rPr>
          <w:rFonts w:ascii="Consolas" w:hAnsi="Consolas"/>
          <w:color w:val="19375F"/>
          <w:sz w:val="16"/>
        </w:rPr>
        <w:t xml:space="preserve">    N'Assessment ' + CONVERT(NVARCHAR(10), n),</w:t>
      </w:r>
      <w:r>
        <w:br/>
      </w:r>
      <w:r>
        <w:rPr>
          <w:rFonts w:ascii="Consolas" w:hAnsi="Consolas"/>
          <w:color w:val="19375F"/>
          <w:sz w:val="16"/>
        </w:rPr>
        <w:t xml:space="preserve">    DATEADD(DAY, -(n * 13) % 800, CONVERT(DATE, '2026-10-01')),</w:t>
      </w:r>
      <w:r>
        <w:br/>
      </w:r>
      <w:r>
        <w:rPr>
          <w:rFonts w:ascii="Consolas" w:hAnsi="Consolas"/>
          <w:color w:val="19375F"/>
          <w:sz w:val="16"/>
        </w:rPr>
        <w:t xml:space="preserve">    CASE WHEN n % 3 = 0 THEN 50 ELSE 100 END</w:t>
      </w:r>
      <w:r>
        <w:br/>
      </w:r>
      <w:r>
        <w:rPr>
          <w:rFonts w:ascii="Consolas" w:hAnsi="Consolas"/>
          <w:color w:val="19375F"/>
          <w:sz w:val="16"/>
        </w:rPr>
        <w:t>FROM N</w:t>
      </w:r>
      <w:r>
        <w:br/>
      </w:r>
      <w:r>
        <w:rPr>
          <w:rFonts w:ascii="Consolas" w:hAnsi="Consolas"/>
          <w:color w:val="19375F"/>
          <w:sz w:val="16"/>
        </w:rPr>
        <w:t>OPTION (MAXRECURSION 30);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Generate 500 unique student-assessment result rows.</w:t>
      </w:r>
      <w:r>
        <w:br/>
      </w:r>
      <w:r>
        <w:rPr>
          <w:rFonts w:ascii="Consolas" w:hAnsi="Consolas"/>
          <w:color w:val="19375F"/>
          <w:sz w:val="16"/>
        </w:rPr>
        <w:t xml:space="preserve">   There are 100 students and 30 assessments; a deterministic subset is selected.</w:t>
      </w:r>
      <w:r>
        <w:br/>
      </w:r>
      <w:r>
        <w:rPr>
          <w:rFonts w:ascii="Consolas" w:hAnsi="Consolas"/>
          <w:color w:val="19375F"/>
          <w:sz w:val="16"/>
        </w:rPr>
        <w:t xml:space="preserve">   Marks are NULL for pending/absent results. */</w:t>
      </w:r>
      <w:r>
        <w:br/>
      </w:r>
      <w:r>
        <w:rPr>
          <w:rFonts w:ascii="Consolas" w:hAnsi="Consolas"/>
          <w:color w:val="19375F"/>
          <w:sz w:val="16"/>
        </w:rPr>
        <w:t>;WITH S AS</w:t>
      </w:r>
      <w:r>
        <w:br/>
      </w:r>
      <w:r>
        <w:rPr>
          <w:rFonts w:ascii="Consolas" w:hAnsi="Consolas"/>
          <w:color w:val="19375F"/>
          <w:sz w:val="16"/>
        </w:rPr>
        <w:t>(</w:t>
      </w:r>
      <w:r>
        <w:br/>
      </w:r>
      <w:r>
        <w:rPr>
          <w:rFonts w:ascii="Consolas" w:hAnsi="Consolas"/>
          <w:color w:val="19375F"/>
          <w:sz w:val="16"/>
        </w:rPr>
        <w:t xml:space="preserve">    SELECT 1 AS n</w:t>
      </w:r>
      <w:r>
        <w:br/>
      </w:r>
      <w:r>
        <w:rPr>
          <w:rFonts w:ascii="Consolas" w:hAnsi="Consolas"/>
          <w:color w:val="19375F"/>
          <w:sz w:val="16"/>
        </w:rPr>
        <w:t xml:space="preserve">    UNION ALL SELECT n + 1 FROM S WHERE n &lt; 100</w:t>
      </w:r>
      <w:r>
        <w:br/>
      </w:r>
      <w:r>
        <w:rPr>
          <w:rFonts w:ascii="Consolas" w:hAnsi="Consolas"/>
          <w:color w:val="19375F"/>
          <w:sz w:val="16"/>
        </w:rPr>
        <w:t>),</w:t>
      </w:r>
      <w:r>
        <w:br/>
      </w:r>
      <w:r>
        <w:rPr>
          <w:rFonts w:ascii="Consolas" w:hAnsi="Consolas"/>
          <w:color w:val="19375F"/>
          <w:sz w:val="16"/>
        </w:rPr>
        <w:t>A AS</w:t>
      </w:r>
      <w:r>
        <w:br/>
      </w:r>
      <w:r>
        <w:rPr>
          <w:rFonts w:ascii="Consolas" w:hAnsi="Consolas"/>
          <w:color w:val="19375F"/>
          <w:sz w:val="16"/>
        </w:rPr>
        <w:t>(</w:t>
      </w:r>
      <w:r>
        <w:br/>
      </w:r>
      <w:r>
        <w:rPr>
          <w:rFonts w:ascii="Consolas" w:hAnsi="Consolas"/>
          <w:color w:val="19375F"/>
          <w:sz w:val="16"/>
        </w:rPr>
        <w:t xml:space="preserve">    SELECT 1 AS n</w:t>
      </w:r>
      <w:r>
        <w:br/>
      </w:r>
      <w:r>
        <w:rPr>
          <w:rFonts w:ascii="Consolas" w:hAnsi="Consolas"/>
          <w:color w:val="19375F"/>
          <w:sz w:val="16"/>
        </w:rPr>
        <w:t xml:space="preserve">    UNION ALL SELECT n + 1 FROM A WHERE n &lt; 30</w:t>
      </w:r>
      <w:r>
        <w:br/>
      </w:r>
      <w:r>
        <w:rPr>
          <w:rFonts w:ascii="Consolas" w:hAnsi="Consolas"/>
          <w:color w:val="19375F"/>
          <w:sz w:val="16"/>
        </w:rPr>
        <w:t>)</w:t>
      </w:r>
      <w:r>
        <w:br/>
      </w:r>
      <w:r>
        <w:rPr>
          <w:rFonts w:ascii="Consolas" w:hAnsi="Consolas"/>
          <w:color w:val="19375F"/>
          <w:sz w:val="16"/>
        </w:rPr>
        <w:t>INSERT INTO AssessmentResults (StudentId, AssessmentId, MarksObtained, SubmissionStatus)</w:t>
      </w:r>
      <w:r>
        <w:br/>
      </w:r>
      <w:r>
        <w:rPr>
          <w:rFonts w:ascii="Consolas" w:hAnsi="Consolas"/>
          <w:color w:val="19375F"/>
          <w:sz w:val="16"/>
        </w:rPr>
        <w:t>SELECT</w:t>
      </w:r>
      <w:r>
        <w:br/>
      </w:r>
      <w:r>
        <w:rPr>
          <w:rFonts w:ascii="Consolas" w:hAnsi="Consolas"/>
          <w:color w:val="19375F"/>
          <w:sz w:val="16"/>
        </w:rPr>
        <w:t xml:space="preserve">    S.n,</w:t>
      </w:r>
      <w:r>
        <w:br/>
      </w:r>
      <w:r>
        <w:rPr>
          <w:rFonts w:ascii="Consolas" w:hAnsi="Consolas"/>
          <w:color w:val="19375F"/>
          <w:sz w:val="16"/>
        </w:rPr>
        <w:t xml:space="preserve">    A.n,</w:t>
      </w:r>
      <w:r>
        <w:br/>
      </w:r>
      <w:r>
        <w:rPr>
          <w:rFonts w:ascii="Consolas" w:hAnsi="Consolas"/>
          <w:color w:val="19375F"/>
          <w:sz w:val="16"/>
        </w:rPr>
        <w:t xml:space="preserve">    CASE WHEN (S.n + A.n) % 11 = 0 OR (S.n + A.n) % 13 = 0 THEN NULL</w:t>
      </w:r>
      <w:r>
        <w:br/>
      </w:r>
      <w:r>
        <w:rPr>
          <w:rFonts w:ascii="Consolas" w:hAnsi="Consolas"/>
          <w:color w:val="19375F"/>
          <w:sz w:val="16"/>
        </w:rPr>
        <w:t xml:space="preserve">         ELSE CONVERT(DECIMAL(5,2), (S.n * 17 + A.n * 9) % 101) END,</w:t>
      </w:r>
      <w:r>
        <w:br/>
      </w:r>
      <w:r>
        <w:rPr>
          <w:rFonts w:ascii="Consolas" w:hAnsi="Consolas"/>
          <w:color w:val="19375F"/>
          <w:sz w:val="16"/>
        </w:rPr>
        <w:t xml:space="preserve">    CASE WHEN (S.n + A.n) % 11 = 0 THEN 'Pending'</w:t>
      </w:r>
      <w:r>
        <w:br/>
      </w:r>
      <w:r>
        <w:rPr>
          <w:rFonts w:ascii="Consolas" w:hAnsi="Consolas"/>
          <w:color w:val="19375F"/>
          <w:sz w:val="16"/>
        </w:rPr>
        <w:t xml:space="preserve">         WHEN (S.n + A.n) % 13 = 0 THEN 'Absent'</w:t>
      </w:r>
      <w:r>
        <w:br/>
      </w:r>
      <w:r>
        <w:rPr>
          <w:rFonts w:ascii="Consolas" w:hAnsi="Consolas"/>
          <w:color w:val="19375F"/>
          <w:sz w:val="16"/>
        </w:rPr>
        <w:t xml:space="preserve">         ELSE 'Submitted' END</w:t>
      </w:r>
      <w:r>
        <w:br/>
      </w:r>
      <w:r>
        <w:rPr>
          <w:rFonts w:ascii="Consolas" w:hAnsi="Consolas"/>
          <w:color w:val="19375F"/>
          <w:sz w:val="16"/>
        </w:rPr>
        <w:t>FROM S</w:t>
      </w:r>
      <w:r>
        <w:br/>
      </w:r>
      <w:r>
        <w:rPr>
          <w:rFonts w:ascii="Consolas" w:hAnsi="Consolas"/>
          <w:color w:val="19375F"/>
          <w:sz w:val="16"/>
        </w:rPr>
        <w:t>CROSS JOIN A</w:t>
      </w:r>
      <w:r>
        <w:br/>
      </w:r>
      <w:r>
        <w:rPr>
          <w:rFonts w:ascii="Consolas" w:hAnsi="Consolas"/>
          <w:color w:val="19375F"/>
          <w:sz w:val="16"/>
        </w:rPr>
        <w:t>WHERE (S.n + A.n * 7) % 6 = 0</w:t>
      </w:r>
      <w:r>
        <w:br/>
      </w:r>
      <w:r>
        <w:rPr>
          <w:rFonts w:ascii="Consolas" w:hAnsi="Consolas"/>
          <w:color w:val="19375F"/>
          <w:sz w:val="16"/>
        </w:rPr>
        <w:t>OPTION (MAXRECURSION 100);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Generate 200 payments */</w:t>
      </w:r>
      <w:r>
        <w:br/>
      </w:r>
      <w:r>
        <w:rPr>
          <w:rFonts w:ascii="Consolas" w:hAnsi="Consolas"/>
          <w:color w:val="19375F"/>
          <w:sz w:val="16"/>
        </w:rPr>
        <w:t>;WITH N AS</w:t>
      </w:r>
      <w:r>
        <w:br/>
      </w:r>
      <w:r>
        <w:rPr>
          <w:rFonts w:ascii="Consolas" w:hAnsi="Consolas"/>
          <w:color w:val="19375F"/>
          <w:sz w:val="16"/>
        </w:rPr>
        <w:t>(</w:t>
      </w:r>
      <w:r>
        <w:br/>
      </w:r>
      <w:r>
        <w:rPr>
          <w:rFonts w:ascii="Consolas" w:hAnsi="Consolas"/>
          <w:color w:val="19375F"/>
          <w:sz w:val="16"/>
        </w:rPr>
        <w:t xml:space="preserve">    SELECT 1 AS n</w:t>
      </w:r>
      <w:r>
        <w:br/>
      </w:r>
      <w:r>
        <w:rPr>
          <w:rFonts w:ascii="Consolas" w:hAnsi="Consolas"/>
          <w:color w:val="19375F"/>
          <w:sz w:val="16"/>
        </w:rPr>
        <w:t xml:space="preserve">    UNION ALL</w:t>
      </w:r>
      <w:r>
        <w:br/>
      </w:r>
      <w:r>
        <w:rPr>
          <w:rFonts w:ascii="Consolas" w:hAnsi="Consolas"/>
          <w:color w:val="19375F"/>
          <w:sz w:val="16"/>
        </w:rPr>
        <w:t xml:space="preserve">    SELECT n + 1 FROM N WHERE n &lt; 200</w:t>
      </w:r>
      <w:r>
        <w:br/>
      </w:r>
      <w:r>
        <w:rPr>
          <w:rFonts w:ascii="Consolas" w:hAnsi="Consolas"/>
          <w:color w:val="19375F"/>
          <w:sz w:val="16"/>
        </w:rPr>
        <w:t>)</w:t>
      </w:r>
      <w:r>
        <w:br/>
      </w:r>
      <w:r>
        <w:rPr>
          <w:rFonts w:ascii="Consolas" w:hAnsi="Consolas"/>
          <w:color w:val="19375F"/>
          <w:sz w:val="16"/>
        </w:rPr>
        <w:t>INSERT INTO Payments (StudentId, Amount, PaymentDate, PaymentStatus, PaymentMethod)</w:t>
      </w:r>
      <w:r>
        <w:br/>
      </w:r>
      <w:r>
        <w:rPr>
          <w:rFonts w:ascii="Consolas" w:hAnsi="Consolas"/>
          <w:color w:val="19375F"/>
          <w:sz w:val="16"/>
        </w:rPr>
        <w:t>SELECT</w:t>
      </w:r>
      <w:r>
        <w:br/>
      </w:r>
      <w:r>
        <w:rPr>
          <w:rFonts w:ascii="Consolas" w:hAnsi="Consolas"/>
          <w:color w:val="19375F"/>
          <w:sz w:val="16"/>
        </w:rPr>
        <w:t xml:space="preserve">    ((n - 1) % 100) + 1,</w:t>
      </w:r>
      <w:r>
        <w:br/>
      </w:r>
      <w:r>
        <w:rPr>
          <w:rFonts w:ascii="Consolas" w:hAnsi="Consolas"/>
          <w:color w:val="19375F"/>
          <w:sz w:val="16"/>
        </w:rPr>
        <w:t xml:space="preserve">    CONVERT(DECIMAL(10,2), 1000 + ((n * 347) % 9000)),</w:t>
      </w:r>
      <w:r>
        <w:br/>
      </w:r>
      <w:r>
        <w:rPr>
          <w:rFonts w:ascii="Consolas" w:hAnsi="Consolas"/>
          <w:color w:val="19375F"/>
          <w:sz w:val="16"/>
        </w:rPr>
        <w:t xml:space="preserve">    DATEADD(DAY, -(n * 9) % 1200, CONVERT(DATE, '2026-10-01')),</w:t>
      </w:r>
      <w:r>
        <w:br/>
      </w:r>
      <w:r>
        <w:rPr>
          <w:rFonts w:ascii="Consolas" w:hAnsi="Consolas"/>
          <w:color w:val="19375F"/>
          <w:sz w:val="16"/>
        </w:rPr>
        <w:t xml:space="preserve">    CASE WHEN n % 10 = 0 THEN 'Failed'</w:t>
      </w:r>
      <w:r>
        <w:br/>
      </w:r>
      <w:r>
        <w:rPr>
          <w:rFonts w:ascii="Consolas" w:hAnsi="Consolas"/>
          <w:color w:val="19375F"/>
          <w:sz w:val="16"/>
        </w:rPr>
        <w:t xml:space="preserve">         WHEN n % 7 = 0 THEN 'Pending'</w:t>
      </w:r>
      <w:r>
        <w:br/>
      </w:r>
      <w:r>
        <w:rPr>
          <w:rFonts w:ascii="Consolas" w:hAnsi="Consolas"/>
          <w:color w:val="19375F"/>
          <w:sz w:val="16"/>
        </w:rPr>
        <w:t xml:space="preserve">         WHEN n % 17 = 0 THEN 'Refunded'</w:t>
      </w:r>
      <w:r>
        <w:br/>
      </w:r>
      <w:r>
        <w:rPr>
          <w:rFonts w:ascii="Consolas" w:hAnsi="Consolas"/>
          <w:color w:val="19375F"/>
          <w:sz w:val="16"/>
        </w:rPr>
        <w:t xml:space="preserve">         ELSE 'Paid' END,</w:t>
      </w:r>
      <w:r>
        <w:br/>
      </w:r>
      <w:r>
        <w:rPr>
          <w:rFonts w:ascii="Consolas" w:hAnsi="Consolas"/>
          <w:color w:val="19375F"/>
          <w:sz w:val="16"/>
        </w:rPr>
        <w:t xml:space="preserve">    CASE WHEN n % 3 = 0 THEN 'UPI'</w:t>
      </w:r>
      <w:r>
        <w:br/>
      </w:r>
      <w:r>
        <w:rPr>
          <w:rFonts w:ascii="Consolas" w:hAnsi="Consolas"/>
          <w:color w:val="19375F"/>
          <w:sz w:val="16"/>
        </w:rPr>
        <w:t xml:space="preserve">         WHEN n % 3 = 1 THEN 'Card'</w:t>
      </w:r>
      <w:r>
        <w:br/>
      </w:r>
      <w:r>
        <w:rPr>
          <w:rFonts w:ascii="Consolas" w:hAnsi="Consolas"/>
          <w:color w:val="19375F"/>
          <w:sz w:val="16"/>
        </w:rPr>
        <w:t xml:space="preserve">         ELSE 'Bank Transfer' END</w:t>
      </w:r>
      <w:r>
        <w:br/>
      </w:r>
      <w:r>
        <w:rPr>
          <w:rFonts w:ascii="Consolas" w:hAnsi="Consolas"/>
          <w:color w:val="19375F"/>
          <w:sz w:val="16"/>
        </w:rPr>
        <w:t>FROM N</w:t>
      </w:r>
      <w:r>
        <w:br/>
      </w:r>
      <w:r>
        <w:rPr>
          <w:rFonts w:ascii="Consolas" w:hAnsi="Consolas"/>
          <w:color w:val="19375F"/>
          <w:sz w:val="16"/>
        </w:rPr>
        <w:t>OPTION (MAXRECURSION 200);</w:t>
      </w:r>
      <w:r>
        <w:br/>
      </w:r>
      <w:r>
        <w:rPr>
          <w:rFonts w:ascii="Consolas" w:hAnsi="Consolas"/>
          <w:color w:val="19375F"/>
          <w:sz w:val="16"/>
        </w:rPr>
        <w:t>GO</w:t>
      </w:r>
      <w:r>
        <w:br/>
      </w:r>
      <w:r>
        <w:rPr>
          <w:rFonts w:ascii="Consolas" w:hAnsi="Consolas"/>
          <w:color w:val="19375F"/>
          <w:sz w:val="16"/>
        </w:rPr>
        <w:t xml:space="preserve"> </w:t>
      </w:r>
      <w:r>
        <w:br/>
      </w:r>
      <w:r>
        <w:rPr>
          <w:rFonts w:ascii="Consolas" w:hAnsi="Consolas"/>
          <w:color w:val="19375F"/>
          <w:sz w:val="16"/>
        </w:rPr>
        <w:t>/* Verification counts */</w:t>
      </w:r>
      <w:r>
        <w:br/>
      </w:r>
      <w:r>
        <w:rPr>
          <w:rFonts w:ascii="Consolas" w:hAnsi="Consolas"/>
          <w:color w:val="19375F"/>
          <w:sz w:val="16"/>
        </w:rPr>
        <w:t>SELECT 'Departments' AS TableName, COUNT(*) AS RowCount FROM Departments</w:t>
      </w:r>
      <w:r>
        <w:br/>
      </w:r>
      <w:r>
        <w:rPr>
          <w:rFonts w:ascii="Consolas" w:hAnsi="Consolas"/>
          <w:color w:val="19375F"/>
          <w:sz w:val="16"/>
        </w:rPr>
        <w:t>UNION ALL SELECT 'Students', COUNT(*) FROM Students</w:t>
      </w:r>
      <w:r>
        <w:br/>
      </w:r>
      <w:r>
        <w:rPr>
          <w:rFonts w:ascii="Consolas" w:hAnsi="Consolas"/>
          <w:color w:val="19375F"/>
          <w:sz w:val="16"/>
        </w:rPr>
        <w:t>UNION ALL SELECT 'Courses', COUNT(*) FROM Courses</w:t>
      </w:r>
      <w:r>
        <w:br/>
      </w:r>
      <w:r>
        <w:rPr>
          <w:rFonts w:ascii="Consolas" w:hAnsi="Consolas"/>
          <w:color w:val="19375F"/>
          <w:sz w:val="16"/>
        </w:rPr>
        <w:t>UNION ALL SELECT 'Enrollments', COUNT(*) FROM Enrollments</w:t>
      </w:r>
      <w:r>
        <w:br/>
      </w:r>
      <w:r>
        <w:rPr>
          <w:rFonts w:ascii="Consolas" w:hAnsi="Consolas"/>
          <w:color w:val="19375F"/>
          <w:sz w:val="16"/>
        </w:rPr>
        <w:t>UNION ALL SELECT 'Assessments', COUNT(*) FROM Assessments</w:t>
      </w:r>
      <w:r>
        <w:br/>
      </w:r>
      <w:r>
        <w:rPr>
          <w:rFonts w:ascii="Consolas" w:hAnsi="Consolas"/>
          <w:color w:val="19375F"/>
          <w:sz w:val="16"/>
        </w:rPr>
        <w:t>UNION ALL SELECT 'AssessmentResults', COUNT(*) FROM AssessmentResults</w:t>
      </w:r>
      <w:r>
        <w:br/>
      </w:r>
      <w:r>
        <w:rPr>
          <w:rFonts w:ascii="Consolas" w:hAnsi="Consolas"/>
          <w:color w:val="19375F"/>
          <w:sz w:val="16"/>
        </w:rPr>
        <w:t>UNION ALL SELECT 'Payments', COUNT(*) FROM Payments;</w:t>
      </w:r>
      <w:r>
        <w:br/>
      </w:r>
      <w:r>
        <w:rPr>
          <w:rFonts w:ascii="Consolas" w:hAnsi="Consolas"/>
          <w:color w:val="19375F"/>
          <w:sz w:val="16"/>
        </w:rPr>
        <w:t>GO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0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